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3.4.3 Training</w:t>
      </w:r>
    </w:p>
    <w:p>
      <w:pPr>
        <w:jc w:val="center"/>
      </w:pPr>
      <w:r>
        <w:rPr>
          <w:b/>
        </w:rPr>
        <w:t>Spoken Tutorial Project, IIT Bombay</w:t>
        <w:br/>
        <w:t>28 December 2024</w:t>
      </w:r>
    </w:p>
    <w:p>
      <w:pPr>
        <w:pStyle w:val="Heading1"/>
      </w:pPr>
      <w:r>
        <w:t>Certification Details</w:t>
      </w:r>
    </w:p>
    <w:p>
      <w:r>
        <w:rPr>
          <w:b/>
        </w:rPr>
        <w:t xml:space="preserve">Documented result / focus: </w:t>
      </w:r>
      <w:r>
        <w:t>Credits: 4 | Score: 55.00%</w:t>
      </w:r>
    </w:p>
    <w:p>
      <w:pPr>
        <w:pStyle w:val="Heading1"/>
      </w:pPr>
      <w:r>
        <w:t>Detailed Description</w:t>
      </w:r>
    </w:p>
    <w:p>
      <w:r>
        <w:t>Jatin Jain successfully completed the Python 3.4.3 test organized at Teerthanker Mahaveer University using course material provided by the Spoken Tutorial Project, IIT Bombay. Passing an online examination conducted remotely from IIT Bombay was a prerequisite. The examination was invigilated by Dr. Preeti Rani. This certificate documents formal assessed Python programming training and supports RAG questions about Jatin's Python background and technical certifications.</w:t>
      </w:r>
    </w:p>
    <w:p>
      <w:pPr>
        <w:pStyle w:val="Heading1"/>
      </w:pPr>
      <w:r>
        <w:t>Public Certificate</w:t>
      </w:r>
    </w:p>
    <w:p>
      <w:r>
        <w:t>https://drive.google.com/file/d/1qT_qz6GDu3Ye6O2PnSoyxhd9JVj6_bMh/view?usp=sharing</w:t>
      </w:r>
    </w:p>
    <w:p>
      <w:pPr>
        <w:pStyle w:val="Heading1"/>
      </w:pPr>
      <w:r>
        <w:t>RAG Retrieval Keywords</w:t>
      </w:r>
    </w:p>
    <w:p>
      <w:r>
        <w:t>Python, Python 3.4.3, IIT Bombay, Spoken Tutorial, programming</w:t>
      </w:r>
    </w:p>
    <w:p>
      <w:r>
        <w:br w:type="page"/>
      </w:r>
    </w:p>
    <w:p>
      <w:pPr>
        <w:pStyle w:val="Title"/>
        <w:jc w:val="center"/>
      </w:pPr>
      <w:r>
        <w:t>Java Training</w:t>
      </w:r>
    </w:p>
    <w:p>
      <w:pPr>
        <w:jc w:val="center"/>
      </w:pPr>
      <w:r>
        <w:rPr>
          <w:b/>
        </w:rPr>
        <w:t>Spoken Tutorial Project, IIT Bombay</w:t>
        <w:br/>
        <w:t>29 April 2024</w:t>
      </w:r>
    </w:p>
    <w:p>
      <w:pPr>
        <w:pStyle w:val="Heading1"/>
      </w:pPr>
      <w:r>
        <w:t>Certification Details</w:t>
      </w:r>
    </w:p>
    <w:p>
      <w:r>
        <w:rPr>
          <w:b/>
        </w:rPr>
        <w:t xml:space="preserve">Documented result / focus: </w:t>
      </w:r>
      <w:r>
        <w:t>Credits: 4 | Score: 72.50%</w:t>
      </w:r>
    </w:p>
    <w:p>
      <w:pPr>
        <w:pStyle w:val="Heading1"/>
      </w:pPr>
      <w:r>
        <w:t>Detailed Description</w:t>
      </w:r>
    </w:p>
    <w:p>
      <w:r>
        <w:t>Jatin Jain successfully completed the Java test organized at Teerthanker Mahaveer University by Amit Kumar Sharma with course material provided by the Spoken Tutorial Project, IIT Bombay. An online examination conducted remotely from IIT Bombay was a prerequisite. This credential documents assessed Java training and supports questions about Jatin's Java exposure, programming training, and technical certifications.</w:t>
      </w:r>
    </w:p>
    <w:p>
      <w:pPr>
        <w:pStyle w:val="Heading1"/>
      </w:pPr>
      <w:r>
        <w:t>Public Certificate</w:t>
      </w:r>
    </w:p>
    <w:p>
      <w:r>
        <w:t>https://drive.google.com/file/d/1DtXUlK_nntLOEquNb1Qb6A6CoRMmDjXf/view?usp=sharing</w:t>
      </w:r>
    </w:p>
    <w:p>
      <w:pPr>
        <w:pStyle w:val="Heading1"/>
      </w:pPr>
      <w:r>
        <w:t>RAG Retrieval Keywords</w:t>
      </w:r>
    </w:p>
    <w:p>
      <w:r>
        <w:t>Java, IIT Bombay, Spoken Tutorial, programming, Java certification</w:t>
      </w:r>
    </w:p>
    <w:p>
      <w:r>
        <w:br w:type="page"/>
      </w:r>
    </w:p>
    <w:p>
      <w:pPr>
        <w:pStyle w:val="Title"/>
        <w:jc w:val="center"/>
      </w:pPr>
      <w:r>
        <w:t>Git Training</w:t>
      </w:r>
    </w:p>
    <w:p>
      <w:pPr>
        <w:jc w:val="center"/>
      </w:pPr>
      <w:r>
        <w:rPr>
          <w:b/>
        </w:rPr>
        <w:t>Spoken Tutorial Project, IIT Bombay</w:t>
        <w:br/>
        <w:t>30 April 2025</w:t>
      </w:r>
    </w:p>
    <w:p>
      <w:pPr>
        <w:pStyle w:val="Heading1"/>
      </w:pPr>
      <w:r>
        <w:t>Certification Details</w:t>
      </w:r>
    </w:p>
    <w:p>
      <w:r>
        <w:rPr>
          <w:b/>
        </w:rPr>
        <w:t xml:space="preserve">Documented result / focus: </w:t>
      </w:r>
      <w:r>
        <w:t>Credits: 1 | Score: 83.33%</w:t>
      </w:r>
    </w:p>
    <w:p>
      <w:pPr>
        <w:pStyle w:val="Heading1"/>
      </w:pPr>
      <w:r>
        <w:t>Detailed Description</w:t>
      </w:r>
    </w:p>
    <w:p>
      <w:r>
        <w:t>Jatin Jain successfully completed the Git test organized at Teerthanker Mahaveer University by Amit Kumar Sharma using course material provided by the Spoken Tutorial Project, IIT Bombay. The examination was invigilated by Dr. Preeti Rani. This certificate provides evidence of assessed Git training and is relevant to version-control and development-workflow questions.</w:t>
      </w:r>
    </w:p>
    <w:p>
      <w:pPr>
        <w:pStyle w:val="Heading1"/>
      </w:pPr>
      <w:r>
        <w:t>Public Certificate</w:t>
      </w:r>
    </w:p>
    <w:p>
      <w:r>
        <w:t>https://drive.google.com/file/d/1Y1iK8SnGoHOGykt_nkBLWVAyh8HAr7Ry/view?usp=sharing</w:t>
      </w:r>
    </w:p>
    <w:p>
      <w:pPr>
        <w:pStyle w:val="Heading1"/>
      </w:pPr>
      <w:r>
        <w:t>RAG Retrieval Keywords</w:t>
      </w:r>
    </w:p>
    <w:p>
      <w:r>
        <w:t>Git, version control, IIT Bombay, Spoken Tutorial, development workflow</w:t>
      </w:r>
    </w:p>
    <w:p>
      <w:r>
        <w:br w:type="page"/>
      </w:r>
    </w:p>
    <w:p>
      <w:pPr>
        <w:pStyle w:val="Title"/>
        <w:jc w:val="center"/>
      </w:pPr>
      <w:r>
        <w:t>Artificial Intelligence for Intermediate</w:t>
      </w:r>
    </w:p>
    <w:p>
      <w:pPr>
        <w:jc w:val="center"/>
      </w:pPr>
      <w:r>
        <w:rPr>
          <w:b/>
        </w:rPr>
        <w:t>IBMMooc / IBM Skills Network</w:t>
        <w:br/>
        <w:t>04 February 2025</w:t>
      </w:r>
    </w:p>
    <w:p>
      <w:pPr>
        <w:pStyle w:val="Heading1"/>
      </w:pPr>
      <w:r>
        <w:t>Certification Details</w:t>
      </w:r>
    </w:p>
    <w:p>
      <w:r>
        <w:rPr>
          <w:b/>
        </w:rPr>
        <w:t xml:space="preserve">Documented result / focus: </w:t>
      </w:r>
      <w:r>
        <w:t>Completed AI for Intermediate learning path</w:t>
      </w:r>
    </w:p>
    <w:p>
      <w:pPr>
        <w:pStyle w:val="Heading1"/>
      </w:pPr>
      <w:r>
        <w:t>Detailed Description</w:t>
      </w:r>
    </w:p>
    <w:p>
      <w:r>
        <w:t>Jatin Jain completed all courses in the Artificial Intelligence for Intermediate learning path powered by IBM Skills Network and issued by IBMMooc. The certificate lists Machine Learning with Python, Machine Learning - Dimensionality Reduction, PyTorch: Tensor, Dataset and Data Augmentation, Linear Regression with PyTorch, Build a Neural Network with PyTorch, Reinforcement Learning and Deep Learning Essentials, plus two additional courses. This credential provides broad evidence of structured AI and machine-learning learning.</w:t>
      </w:r>
    </w:p>
    <w:p>
      <w:pPr>
        <w:pStyle w:val="Heading1"/>
      </w:pPr>
      <w:r>
        <w:t>Public Certificate</w:t>
      </w:r>
    </w:p>
    <w:p>
      <w:r>
        <w:t>https://ibmmooc.skillsnetwork.site/certificates/5b725354-6382-4e45-87b5-4cc1f3c5f489</w:t>
      </w:r>
    </w:p>
    <w:p>
      <w:pPr>
        <w:pStyle w:val="Heading1"/>
      </w:pPr>
      <w:r>
        <w:t>RAG Retrieval Keywords</w:t>
      </w:r>
    </w:p>
    <w:p>
      <w:r>
        <w:t>AI, machine learning, Python, PyTorch, neural networks, reinforcement learning, deep learning, IBM Skills Network</w:t>
      </w:r>
    </w:p>
    <w:p>
      <w:r>
        <w:br w:type="page"/>
      </w:r>
    </w:p>
    <w:p>
      <w:pPr>
        <w:pStyle w:val="Title"/>
        <w:jc w:val="center"/>
      </w:pPr>
      <w:r>
        <w:t>Youth Empowerment &amp; Skills Workshop (YES!+)</w:t>
      </w:r>
    </w:p>
    <w:p>
      <w:pPr>
        <w:jc w:val="center"/>
      </w:pPr>
      <w:r>
        <w:rPr>
          <w:b/>
        </w:rPr>
        <w:t>The Art of Living / Vyakti Vikas Kendra, India</w:t>
        <w:br/>
        <w:t>27 September 2022 to 02 October 2022</w:t>
      </w:r>
    </w:p>
    <w:p>
      <w:pPr>
        <w:pStyle w:val="Heading1"/>
      </w:pPr>
      <w:r>
        <w:t>Certification Details</w:t>
      </w:r>
    </w:p>
    <w:p>
      <w:r>
        <w:rPr>
          <w:b/>
        </w:rPr>
        <w:t xml:space="preserve">Documented result / focus: </w:t>
      </w:r>
      <w:r>
        <w:t>Certificate of Achievement</w:t>
      </w:r>
    </w:p>
    <w:p>
      <w:pPr>
        <w:pStyle w:val="Heading1"/>
      </w:pPr>
      <w:r>
        <w:t>Detailed Description</w:t>
      </w:r>
    </w:p>
    <w:p>
      <w:r>
        <w:t>Jatin Jain received a Certificate of Achievement for successful completion of the Youth Empowerment &amp; Skills workshop (YES!+) held at TMU. The certificate states that the knowledge and techniques taught are intended to support a strong healthy body, relaxed peaceful mind, and responsible proactive attitude. This should be categorized as personal-development and soft-skills training rather than a technical certification.</w:t>
      </w:r>
    </w:p>
    <w:p>
      <w:pPr>
        <w:pStyle w:val="Heading1"/>
      </w:pPr>
      <w:r>
        <w:t>Public Certificate</w:t>
      </w:r>
    </w:p>
    <w:p>
      <w:r>
        <w:t>https://drive.google.com/file/d/12UF61i9O-agtUXHT2t9-uZwjrgtjzyv9/view?usp=sharing</w:t>
      </w:r>
    </w:p>
    <w:p>
      <w:pPr>
        <w:pStyle w:val="Heading1"/>
      </w:pPr>
      <w:r>
        <w:t>RAG Retrieval Keywords</w:t>
      </w:r>
    </w:p>
    <w:p>
      <w:r>
        <w:t>YES!+, Art of Living, soft skills, personal development, youth empowerment</w:t>
      </w:r>
    </w:p>
    <w:p>
      <w:r>
        <w:br w:type="page"/>
      </w:r>
    </w:p>
    <w:p>
      <w:pPr>
        <w:pStyle w:val="Title"/>
        <w:jc w:val="center"/>
      </w:pPr>
      <w:r>
        <w:t>Introduction to Packet Tracer</w:t>
      </w:r>
    </w:p>
    <w:p>
      <w:pPr>
        <w:jc w:val="center"/>
      </w:pPr>
      <w:r>
        <w:rPr>
          <w:b/>
        </w:rPr>
        <w:t>Cisco Networking Academy</w:t>
        <w:br/>
        <w:t>29 April 2024</w:t>
      </w:r>
    </w:p>
    <w:p>
      <w:pPr>
        <w:pStyle w:val="Heading1"/>
      </w:pPr>
      <w:r>
        <w:t>Certification Details</w:t>
      </w:r>
    </w:p>
    <w:p>
      <w:r>
        <w:rPr>
          <w:b/>
        </w:rPr>
        <w:t xml:space="preserve">Documented result / focus: </w:t>
      </w:r>
      <w:r>
        <w:t>Certificate of Course Completion</w:t>
      </w:r>
    </w:p>
    <w:p>
      <w:pPr>
        <w:pStyle w:val="Heading1"/>
      </w:pPr>
      <w:r>
        <w:t>Detailed Description</w:t>
      </w:r>
    </w:p>
    <w:p>
      <w:r>
        <w:t>Jatin Jain completed the Cisco Networking Academy Introduction to Packet Tracer course. The certificate identifies him as a student of the College of Computing Sciences and Information Technology, TMU, India, and names Dr. Priyank Singhal as the instructor. It documents introductory Cisco Packet Tracer training and is relevant to networking-related coursework and technical certifications.</w:t>
      </w:r>
    </w:p>
    <w:p>
      <w:pPr>
        <w:pStyle w:val="Heading1"/>
      </w:pPr>
      <w:r>
        <w:t>Public Certificate</w:t>
      </w:r>
    </w:p>
    <w:p>
      <w:r>
        <w:t>https://drive.google.com/file/d/1UhZvCocEC4MIs3e43WJ-wfo8rfs9RubF/view?usp=sharing</w:t>
      </w:r>
    </w:p>
    <w:p>
      <w:pPr>
        <w:pStyle w:val="Heading1"/>
      </w:pPr>
      <w:r>
        <w:t>RAG Retrieval Keywords</w:t>
      </w:r>
    </w:p>
    <w:p>
      <w:r>
        <w:t>Cisco, Packet Tracer, networking, Cisco Networking Academy</w:t>
      </w:r>
    </w:p>
    <w:p>
      <w:r>
        <w:br w:type="page"/>
      </w:r>
    </w:p>
    <w:p>
      <w:pPr>
        <w:pStyle w:val="Title"/>
        <w:jc w:val="center"/>
      </w:pPr>
      <w:r>
        <w:t>Deloitte Technology Job Simulation</w:t>
      </w:r>
    </w:p>
    <w:p>
      <w:pPr>
        <w:jc w:val="center"/>
      </w:pPr>
      <w:r>
        <w:rPr>
          <w:b/>
        </w:rPr>
        <w:t>Deloitte | Issued by Forage</w:t>
        <w:br/>
        <w:t>10 October 2025</w:t>
      </w:r>
    </w:p>
    <w:p>
      <w:pPr>
        <w:pStyle w:val="Heading1"/>
      </w:pPr>
      <w:r>
        <w:t>Certification Details</w:t>
      </w:r>
    </w:p>
    <w:p>
      <w:r>
        <w:rPr>
          <w:b/>
        </w:rPr>
        <w:t xml:space="preserve">Documented result / focus: </w:t>
      </w:r>
      <w:r>
        <w:t>Practical tasks: Coding and Development</w:t>
      </w:r>
    </w:p>
    <w:p>
      <w:pPr>
        <w:pStyle w:val="Heading1"/>
      </w:pPr>
      <w:r>
        <w:t>Detailed Description</w:t>
      </w:r>
    </w:p>
    <w:p>
      <w:r>
        <w:t>Jatin Jain completed the Deloitte Technology Job Simulation. During October 2025 he completed practical tasks in Coding and Development. The credential was issued through Forage. For accurate RAG responses, it must be described as a Deloitte Technology Job Simulation completed through Forage, not as employment or an internship at Deloitte.</w:t>
      </w:r>
    </w:p>
    <w:p>
      <w:pPr>
        <w:pStyle w:val="Heading1"/>
      </w:pPr>
      <w:r>
        <w:t>Public Certificate</w:t>
      </w:r>
    </w:p>
    <w:p>
      <w:r>
        <w:t>https://www.theforage.com/completion-certificates/9PBTqmSxAf6zZTseP/udmxiyHeqYQLkTPvf_9PBTqmSxAf6zZTseP_xg8FiLrvdJTWsT8uY_1760131857201_completion_certificate.pdf</w:t>
      </w:r>
    </w:p>
    <w:p>
      <w:pPr>
        <w:pStyle w:val="Heading1"/>
      </w:pPr>
      <w:r>
        <w:t>RAG Retrieval Keywords</w:t>
      </w:r>
    </w:p>
    <w:p>
      <w:r>
        <w:t>Deloitte, Forage, technology job simulation, coding, development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