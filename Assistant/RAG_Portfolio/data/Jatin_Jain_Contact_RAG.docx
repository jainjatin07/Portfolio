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Jatin Jain — Contact &amp; Professional Links</w:t>
      </w:r>
    </w:p>
    <w:p>
      <w:r>
        <w:t>This document contains verified contact and professional profile information for Jatin Jain. It is structured for use in a portfolio RAG knowledge base so that an AI assistant can accurately answer contact-related questions.</w:t>
      </w:r>
    </w:p>
    <w:p>
      <w:pPr>
        <w:pStyle w:val="Heading2"/>
      </w:pPr>
      <w:r>
        <w:t>Professional Contact Information</w:t>
      </w:r>
    </w:p>
    <w:p>
      <w:r>
        <w:rPr>
          <w:b/>
        </w:rPr>
        <w:t xml:space="preserve">LinkedIn: </w:t>
      </w:r>
      <w:r>
        <w:t>https://www.linkedin.com/in/jainjatin07/</w:t>
      </w:r>
    </w:p>
    <w:p>
      <w:r>
        <w:t>Use for professional networking, recruitment, career opportunities, and professional communication.</w:t>
      </w:r>
    </w:p>
    <w:p>
      <w:r>
        <w:rPr>
          <w:b/>
        </w:rPr>
        <w:t xml:space="preserve">GitHub: </w:t>
      </w:r>
      <w:r>
        <w:t>https://github.com/jainjatin07</w:t>
      </w:r>
    </w:p>
    <w:p>
      <w:r>
        <w:t>Use to explore Jatin Jain's projects, source code, AI/ML work, experiments, and technical development.</w:t>
      </w:r>
    </w:p>
    <w:p>
      <w:r>
        <w:rPr>
          <w:b/>
        </w:rPr>
        <w:t xml:space="preserve">Email: </w:t>
      </w:r>
      <w:r>
        <w:t>jainjatin386@gmail.com</w:t>
      </w:r>
    </w:p>
    <w:p>
      <w:r>
        <w:t>Use for job opportunities, internships, collaborations, project discussions, and professional inquiries.</w:t>
      </w:r>
    </w:p>
    <w:p>
      <w:r>
        <w:rPr>
          <w:b/>
        </w:rPr>
        <w:t xml:space="preserve">Mobile Number: </w:t>
      </w:r>
      <w:r>
        <w:t>+91 7466804158</w:t>
      </w:r>
    </w:p>
    <w:p>
      <w:r>
        <w:t>Use for direct professional communication.</w:t>
      </w:r>
    </w:p>
    <w:p>
      <w:r>
        <w:rPr>
          <w:b/>
        </w:rPr>
        <w:t xml:space="preserve">WhatsApp Number: </w:t>
      </w:r>
      <w:r>
        <w:t>+91 7466804158</w:t>
      </w:r>
    </w:p>
    <w:p>
      <w:r>
        <w:t>Use for direct messaging and professional communication.</w:t>
      </w:r>
    </w:p>
    <w:p>
      <w:r>
        <w:rPr>
          <w:b/>
        </w:rPr>
        <w:t xml:space="preserve">WhatsApp Direct Chat: </w:t>
      </w:r>
      <w:r>
        <w:t>https://wa.me/917466804158</w:t>
      </w:r>
    </w:p>
    <w:p>
      <w:r>
        <w:t>Direct WhatsApp chat link for contacting Jatin Jain.</w:t>
      </w:r>
    </w:p>
    <w:p>
      <w:r>
        <w:rPr>
          <w:b/>
        </w:rPr>
        <w:t xml:space="preserve">Instagram Username: </w:t>
      </w:r>
      <w:r>
        <w:t>@jain_jatin_07</w:t>
      </w:r>
    </w:p>
    <w:p>
      <w:r>
        <w:t>Jatin Jain's Instagram username.</w:t>
      </w:r>
    </w:p>
    <w:p>
      <w:r>
        <w:rPr>
          <w:b/>
        </w:rPr>
        <w:t xml:space="preserve">Instagram: </w:t>
      </w:r>
      <w:r>
        <w:t>https://www.instagram.com/jain_jatin_07/</w:t>
      </w:r>
    </w:p>
    <w:p>
      <w:r>
        <w:t>Use to connect with Jatin Jain on Instagram.</w:t>
      </w:r>
    </w:p>
    <w:p>
      <w:pPr>
        <w:pStyle w:val="Heading2"/>
      </w:pPr>
      <w:r>
        <w:t>Preferred Professional Contact</w:t>
      </w:r>
    </w:p>
    <w:p>
      <w:r>
        <w:t>For recruitment, job opportunities, internships, collaborations, or other professional discussions, LinkedIn and email are the preferred communication channels. For quicker or direct communication, Jatin Jain can also be contacted through WhatsApp or by phone.</w:t>
      </w:r>
    </w:p>
    <w:p>
      <w:pPr>
        <w:pStyle w:val="Heading2"/>
      </w:pPr>
      <w:r>
        <w:t>RAG Retrieval Reference</w:t>
      </w:r>
    </w:p>
    <w:p>
      <w:r>
        <w:rPr>
          <w:b/>
        </w:rPr>
        <w:t xml:space="preserve">Question: </w:t>
      </w:r>
      <w:r>
        <w:t>How can I contact Jatin Jain?</w:t>
      </w:r>
    </w:p>
    <w:p>
      <w:r>
        <w:rPr>
          <w:b/>
        </w:rPr>
        <w:t xml:space="preserve">Answer: </w:t>
      </w:r>
      <w:r>
        <w:t>Jatin Jain can be contacted through LinkedIn at https://www.linkedin.com/in/jainjatin07/, email at jainjatin386@gmail.com, phone or WhatsApp at +91 7466804158.</w:t>
      </w:r>
    </w:p>
    <w:p>
      <w:r>
        <w:rPr>
          <w:b/>
        </w:rPr>
        <w:t xml:space="preserve">Question: </w:t>
      </w:r>
      <w:r>
        <w:t>What is Jatin Jain's email address?</w:t>
      </w:r>
    </w:p>
    <w:p>
      <w:r>
        <w:rPr>
          <w:b/>
        </w:rPr>
        <w:t xml:space="preserve">Answer: </w:t>
      </w:r>
      <w:r>
        <w:t>Jatin Jain's email address is jainjatin386@gmail.com.</w:t>
      </w:r>
    </w:p>
    <w:p>
      <w:r>
        <w:rPr>
          <w:b/>
        </w:rPr>
        <w:t xml:space="preserve">Question: </w:t>
      </w:r>
      <w:r>
        <w:t>What is Jatin Jain's phone number?</w:t>
      </w:r>
    </w:p>
    <w:p>
      <w:r>
        <w:rPr>
          <w:b/>
        </w:rPr>
        <w:t xml:space="preserve">Answer: </w:t>
      </w:r>
      <w:r>
        <w:t>Jatin Jain's mobile number is +91 7466804158.</w:t>
      </w:r>
    </w:p>
    <w:p>
      <w:r>
        <w:rPr>
          <w:b/>
        </w:rPr>
        <w:t xml:space="preserve">Question: </w:t>
      </w:r>
      <w:r>
        <w:t>What is Jatin Jain's WhatsApp number?</w:t>
      </w:r>
    </w:p>
    <w:p>
      <w:r>
        <w:rPr>
          <w:b/>
        </w:rPr>
        <w:t xml:space="preserve">Answer: </w:t>
      </w:r>
      <w:r>
        <w:t>Jatin Jain's WhatsApp number is +91 7466804158.</w:t>
      </w:r>
    </w:p>
    <w:p>
      <w:r>
        <w:rPr>
          <w:b/>
        </w:rPr>
        <w:t xml:space="preserve">Question: </w:t>
      </w:r>
      <w:r>
        <w:t>What is Jatin Jain's WhatsApp link?</w:t>
      </w:r>
    </w:p>
    <w:p>
      <w:r>
        <w:rPr>
          <w:b/>
        </w:rPr>
        <w:t xml:space="preserve">Answer: </w:t>
      </w:r>
      <w:r>
        <w:t>Jatin Jain's direct WhatsApp chat link is https://wa.me/917466804158.</w:t>
      </w:r>
    </w:p>
    <w:p>
      <w:r>
        <w:rPr>
          <w:b/>
        </w:rPr>
        <w:t xml:space="preserve">Question: </w:t>
      </w:r>
      <w:r>
        <w:t>What is Jatin Jain's LinkedIn?</w:t>
      </w:r>
    </w:p>
    <w:p>
      <w:r>
        <w:rPr>
          <w:b/>
        </w:rPr>
        <w:t xml:space="preserve">Answer: </w:t>
      </w:r>
      <w:r>
        <w:t>Jatin Jain's LinkedIn profile is https://www.linkedin.com/in/jainjatin07/.</w:t>
      </w:r>
    </w:p>
    <w:p>
      <w:r>
        <w:rPr>
          <w:b/>
        </w:rPr>
        <w:t xml:space="preserve">Question: </w:t>
      </w:r>
      <w:r>
        <w:t>What is Jatin Jain's GitHub?</w:t>
      </w:r>
    </w:p>
    <w:p>
      <w:r>
        <w:rPr>
          <w:b/>
        </w:rPr>
        <w:t xml:space="preserve">Answer: </w:t>
      </w:r>
      <w:r>
        <w:t>Jatin Jain's GitHub profile is https://github.com/jainjatin07.</w:t>
      </w:r>
    </w:p>
    <w:p>
      <w:r>
        <w:rPr>
          <w:b/>
        </w:rPr>
        <w:t xml:space="preserve">Question: </w:t>
      </w:r>
      <w:r>
        <w:t>What is Jatin Jain's Instagram?</w:t>
      </w:r>
    </w:p>
    <w:p>
      <w:r>
        <w:rPr>
          <w:b/>
        </w:rPr>
        <w:t xml:space="preserve">Answer: </w:t>
      </w:r>
      <w:r>
        <w:t>Jatin Jain's Instagram is @jain_jatin_07 and the profile URL is https://www.instagram.com/jain_jatin_07/.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