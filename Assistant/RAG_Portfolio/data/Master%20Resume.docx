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RESUME</w:t>
      </w:r>
    </w:p>
    <w:p>
      <w:pPr>
        <w:jc w:val="center"/>
      </w:pPr>
      <w:r>
        <w:rPr>
          <w:b/>
          <w:sz w:val="25"/>
        </w:rPr>
        <w:t>Jatin Jain | AI Engineer | LLM Applications &amp; RAG Systems</w:t>
      </w:r>
    </w:p>
    <w:p>
      <w:pPr>
        <w:pStyle w:val="Heading1"/>
      </w:pPr>
      <w:r>
        <w:t>Professional Profile</w:t>
      </w:r>
    </w:p>
    <w:p>
      <w:pPr>
        <w:spacing w:after="120"/>
        <w:jc w:val="both"/>
      </w:pPr>
      <w:r>
        <w:t>Jatin Jain is an AI Engineer focused on Large Language Model applications, Retrieval-Augmented Generation (RAG) systems, conversational AI, machine learning, natural language processing, computer vision, and Python-based intelligent applications. His work demonstrates hands-on experience in designing document-grounded LLM systems, AI chatbots, automation tools, and vision-based applications. He has experience taking AI projects beyond isolated models by integrating retrieval pipelines, APIs, databases, backend services, deployment platforms, and application workflows.</w:t>
      </w:r>
    </w:p>
    <w:p>
      <w:pPr>
        <w:spacing w:after="120"/>
        <w:jc w:val="both"/>
      </w:pPr>
      <w:r>
        <w:t>His technical foundation includes Python, Machine Learning, Deep Learning, NLP, Generative AI, LangChain, ChromaDB, TensorFlow, PyTorch, Scikit-learn, Flask, FastAPI, Django, SQL, MySQL, Git, GitHub, N8N, and Zapier. He has also worked with Java, C, and C++. A major area of interest is building scalable AI applications that produce useful, reliable, context-aware outputs for real-world use cases.</w:t>
      </w:r>
    </w:p>
    <w:p>
      <w:pPr>
        <w:pStyle w:val="Heading1"/>
      </w:pPr>
      <w:r>
        <w:t>Professional Experience</w:t>
      </w:r>
    </w:p>
    <w:p>
      <w:pPr>
        <w:pStyle w:val="Heading2"/>
      </w:pPr>
      <w:r>
        <w:t>Python &amp; AI Intern - Provisioning Tech</w:t>
      </w:r>
    </w:p>
    <w:p>
      <w:pPr>
        <w:spacing w:after="120"/>
        <w:jc w:val="both"/>
      </w:pPr>
      <w:r>
        <w:t>Internship period: June 2023 to August 2023.</w:t>
      </w:r>
    </w:p>
    <w:p>
      <w:pPr>
        <w:spacing w:after="120"/>
        <w:jc w:val="both"/>
      </w:pPr>
      <w:r>
        <w:t>During his internship at Provisioning Tech, Jatin worked on Python, artificial intelligence, natural language processing, machine learning, backend development, automation, testing, and technical documentation. He enhanced the reliability of an NLP chatbot's intent-recognition component by applying text preprocessing and model retraining techniques. This work provided practical exposure to improving the behavior of language-based intelligent systems.</w:t>
      </w:r>
    </w:p>
    <w:p>
      <w:pPr>
        <w:spacing w:after="120"/>
        <w:jc w:val="both"/>
      </w:pPr>
      <w:r>
        <w:t>He developed and validated REST APIs using Django to support backend integration and application workflows. His machine learning responsibilities included preprocessing data, tuning hyperparameters, evaluating models, and benchmarking performance. He also authored technical documentation and test cases to support software quality and deployment readiness.</w:t>
      </w:r>
    </w:p>
    <w:p>
      <w:pPr>
        <w:spacing w:after="120"/>
        <w:jc w:val="both"/>
      </w:pPr>
      <w:r>
        <w:t>The internship additionally involved developing Python-based automation applications, including a virtual assistant and productivity tools. Technologies and skills used during this experience included Python, Django, Scikit-learn, NLP, Machine Learning, Deep Learning, Git, and SQL.</w:t>
      </w:r>
    </w:p>
    <w:p>
      <w:pPr>
        <w:pStyle w:val="Heading1"/>
      </w:pPr>
      <w:r>
        <w:t>Major Projects</w:t>
      </w:r>
    </w:p>
    <w:p>
      <w:pPr>
        <w:pStyle w:val="Heading2"/>
      </w:pPr>
      <w:r>
        <w:t>Aether - Multi-PDF RAG Pipeline</w:t>
      </w:r>
    </w:p>
    <w:p>
      <w:pPr>
        <w:spacing w:after="120"/>
        <w:jc w:val="both"/>
      </w:pPr>
      <w:r>
        <w:t>Aether is a Retrieval-Augmented Generation application designed to answer questions from multiple PDF documents. Jatin deployed the application to production, with the backend hosted on Hugging Face Spaces and the frontend hosted on Netlify. The project demonstrates the complete lifecycle of an LLM-based document question-answering system, from document ingestion to retrieval and context-aware response generation.</w:t>
      </w:r>
    </w:p>
    <w:p>
      <w:pPr>
        <w:spacing w:after="120"/>
        <w:jc w:val="both"/>
      </w:pPr>
      <w:r>
        <w:t>He designed a LangChain-based pipeline for document parsing, chunking, embedding generation, and semantic retrieval, using ChromaDB as the vector database. The architecture supports document-grounded answers across multiple PDFs simultaneously. LLM APIs were integrated for context-aware response generation, with particular attention given to the handoff between retrieval and generation.</w:t>
      </w:r>
    </w:p>
    <w:p>
      <w:pPr>
        <w:spacing w:after="120"/>
        <w:jc w:val="both"/>
      </w:pPr>
      <w:r>
        <w:t>He experimented with and optimized chunk size, retrieval depth, and embedding model selection to reduce query-to-answer latency and improve the user experience. The architecture was structured modularly to support multiple concurrent document uploads and real-time querying. Technologies used include Python, LangChain, ChromaDB, Hugging Face Embeddings, Flask, Hugging Face Spaces, and Netlify.</w:t>
      </w:r>
    </w:p>
    <w:p>
      <w:pPr>
        <w:pStyle w:val="Heading2"/>
      </w:pPr>
      <w:r>
        <w:t>Junoon - Mood-Driven AI Chatbot</w:t>
      </w:r>
    </w:p>
    <w:p>
      <w:pPr>
        <w:spacing w:after="120"/>
        <w:jc w:val="both"/>
      </w:pPr>
      <w:r>
        <w:t>Junoon is an LLM-powered conversational AI application designed to generate responses according to user-selected conversational moods and personalities. Jatin integrated LangChain with Mistral AI APIs to create dynamic conversational behavior and used prompt engineering to maintain a consistent emotional tone and personality across multi-turn interactions.</w:t>
      </w:r>
    </w:p>
    <w:p>
      <w:pPr>
        <w:spacing w:after="120"/>
        <w:jc w:val="both"/>
      </w:pPr>
      <w:r>
        <w:t>The project was designed with a modular separation between the application interface, backend logic, and LLM layer, allowing conversational styles to be changed in real time. The core technologies listed for the project include Python, LangChain, and Mistral AI.</w:t>
      </w:r>
    </w:p>
    <w:p>
      <w:pPr>
        <w:pStyle w:val="Heading2"/>
      </w:pPr>
      <w:r>
        <w:t>NemiVerse - AI Virtual Assistant</w:t>
      </w:r>
    </w:p>
    <w:p>
      <w:pPr>
        <w:spacing w:after="120"/>
        <w:jc w:val="both"/>
      </w:pPr>
      <w:r>
        <w:t>NemiVerse is a voice-controlled AI virtual assistant developed to execute natural-language commands and improve productivity through application control, web navigation, and automation. The assistant combines speech recognition, command processing, natural language processing, and automation functionality to provide a more natural interaction model for common computer tasks.</w:t>
      </w:r>
    </w:p>
    <w:p>
      <w:pPr>
        <w:spacing w:after="120"/>
        <w:jc w:val="both"/>
      </w:pPr>
      <w:r>
        <w:t>The project demonstrates Jatin's interest in combining AI with automation and human-computer interaction. Technologies and areas used include Python, NLP, Speech Recognition, and PyTorch.</w:t>
      </w:r>
    </w:p>
    <w:p>
      <w:pPr>
        <w:pStyle w:val="Heading2"/>
      </w:pPr>
      <w:r>
        <w:t>Junovision - Intelligent Attendance System</w:t>
      </w:r>
    </w:p>
    <w:p>
      <w:pPr>
        <w:spacing w:after="120"/>
        <w:jc w:val="both"/>
      </w:pPr>
      <w:r>
        <w:t>Junovision is an intelligent facial-recognition attendance system for automating student identification, attendance logging, and report generation from classroom images. Jatin served as Lead Developer on the project. The system was created to reduce manual administrative work by detecting and identifying students from classroom photographs.</w:t>
      </w:r>
    </w:p>
    <w:p>
      <w:pPr>
        <w:spacing w:after="120"/>
        <w:jc w:val="both"/>
      </w:pPr>
      <w:r>
        <w:t>The implementation involved face detection, feature extraction, student identification, automated attendance generation, and report creation. The project demonstrates practical application of computer vision and backend development in an educational automation use case. Technologies used include Python, OpenCV, Dlib, Flask, and MySQL.</w:t>
      </w:r>
    </w:p>
    <w:p>
      <w:pPr>
        <w:pStyle w:val="Heading1"/>
      </w:pPr>
      <w:r>
        <w:t>Technical Skills</w:t>
      </w:r>
    </w:p>
    <w:p>
      <w:pPr>
        <w:spacing w:after="120"/>
        <w:jc w:val="both"/>
      </w:pPr>
      <w:r>
        <w:t>Programming Languages: Python, Java, C, and C++. Python is the primary language represented across the AI, machine learning, RAG, automation, chatbot, and computer vision projects.</w:t>
      </w:r>
    </w:p>
    <w:p>
      <w:pPr>
        <w:spacing w:after="120"/>
        <w:jc w:val="both"/>
      </w:pPr>
      <w:r>
        <w:t>Artificial Intelligence and Machine Learning: Machine Learning, Deep Learning, Natural Language Processing, Generative AI, LLM applications, conversational AI, prompt engineering, semantic retrieval, embeddings, and Retrieval-Augmented Generation.</w:t>
      </w:r>
    </w:p>
    <w:p>
      <w:pPr>
        <w:spacing w:after="120"/>
        <w:jc w:val="both"/>
      </w:pPr>
      <w:r>
        <w:t>Frameworks and Libraries: LangChain, TensorFlow, PyTorch, Scikit-learn, OpenCV, Django, Flask, and FastAPI.</w:t>
      </w:r>
    </w:p>
    <w:p>
      <w:pPr>
        <w:spacing w:after="120"/>
        <w:jc w:val="both"/>
      </w:pPr>
      <w:r>
        <w:t>Databases and Retrieval Technologies: ChromaDB, MySQL, and SQL-based data handling.</w:t>
      </w:r>
    </w:p>
    <w:p>
      <w:pPr>
        <w:spacing w:after="120"/>
        <w:jc w:val="both"/>
      </w:pPr>
      <w:r>
        <w:t>Tools and Platforms: Git, GitHub, Hugging Face Spaces, N8N, Zapier, and API-based application integration.</w:t>
      </w:r>
    </w:p>
    <w:p>
      <w:pPr>
        <w:pStyle w:val="Heading1"/>
      </w:pPr>
      <w:r>
        <w:t>Education</w:t>
      </w:r>
    </w:p>
    <w:p>
      <w:pPr>
        <w:pStyle w:val="Heading2"/>
      </w:pPr>
      <w:r>
        <w:t>B.Tech - Computer Science Engineering</w:t>
      </w:r>
    </w:p>
    <w:p>
      <w:pPr>
        <w:spacing w:after="120"/>
        <w:jc w:val="both"/>
      </w:pPr>
      <w:r>
        <w:t>Jatin pursued a Bachelor of Technology in Computer Science Engineering with specialization in Artificial Intelligence, Machine Learning, and Deep Learning at Teerthanker Mahaveer University from 2022 to 2026. The degree aligns directly with his technical focus on intelligent systems, machine learning, deep learning, NLP, computer vision, and Generative AI.</w:t>
      </w:r>
    </w:p>
    <w:p>
      <w:pPr>
        <w:pStyle w:val="Heading2"/>
      </w:pPr>
      <w:r>
        <w:t>Senior Secondary Education</w:t>
      </w:r>
    </w:p>
    <w:p>
      <w:pPr>
        <w:spacing w:after="120"/>
        <w:jc w:val="both"/>
      </w:pPr>
      <w:r>
        <w:t>He completed Intermediate (Senior Secondary) education from Kids Corner Happy Senior Secondary School during 2020-2021, with 86.6% recorded on the resume.</w:t>
      </w:r>
    </w:p>
    <w:p>
      <w:pPr>
        <w:pStyle w:val="Heading2"/>
      </w:pPr>
      <w:r>
        <w:t>High School Education</w:t>
      </w:r>
    </w:p>
    <w:p>
      <w:pPr>
        <w:spacing w:after="120"/>
        <w:jc w:val="both"/>
      </w:pPr>
      <w:r>
        <w:t>He completed High School from Kids Corner Happy Senior Secondary School during 2018-2019, with 91% recorded on the resume.</w:t>
      </w:r>
    </w:p>
    <w:p>
      <w:pPr>
        <w:pStyle w:val="Heading1"/>
      </w:pPr>
      <w:r>
        <w:t>Certifications and Technical Training</w:t>
      </w:r>
    </w:p>
    <w:p>
      <w:pPr>
        <w:spacing w:after="120"/>
        <w:jc w:val="both"/>
      </w:pPr>
      <w:r>
        <w:t>Jatin completed the IBM Skills Network certification titled Artificial Intelligence for Intermediate in 2025. This certification complements his academic specialization and project experience in artificial intelligence.</w:t>
      </w:r>
    </w:p>
    <w:p>
      <w:pPr>
        <w:spacing w:after="120"/>
        <w:jc w:val="both"/>
      </w:pPr>
      <w:r>
        <w:t>He also completed training in Python 3.4.3, Java, and Git through the Spoken Tutorial Project, IIT Bombay. Additional technical exposure includes Cisco Packet Tracer through Cisco Networking Academy in 2024 and a Deloitte Job Simulation.</w:t>
      </w:r>
    </w:p>
    <w:p>
      <w:pPr>
        <w:pStyle w:val="Heading1"/>
      </w:pPr>
      <w:r>
        <w:t>Awards, Achievements, and Participation</w:t>
      </w:r>
    </w:p>
    <w:p>
      <w:pPr>
        <w:spacing w:after="120"/>
        <w:jc w:val="both"/>
      </w:pPr>
      <w:r>
        <w:t>Jatin secured a mock offer letter of Rs. 5 LPA after clearing the interview round in Samarthya Bodh 3.0, a placement simulation competition. This achievement reflects exposure to a simulated recruitment and interview process.</w:t>
      </w:r>
    </w:p>
    <w:p>
      <w:pPr>
        <w:spacing w:after="120"/>
        <w:jc w:val="both"/>
      </w:pPr>
      <w:r>
        <w:t>He also participated in a technical conference, completed the Youth Empowerment &amp; Skills (YES+) workshop, and participated in IEEE 2024.</w:t>
      </w:r>
    </w:p>
    <w:p>
      <w:pPr>
        <w:pStyle w:val="Heading1"/>
      </w:pPr>
      <w:r>
        <w:t>Professional Strengths and Profile Direction</w:t>
      </w:r>
    </w:p>
    <w:p>
      <w:pPr>
        <w:spacing w:after="120"/>
        <w:jc w:val="both"/>
      </w:pPr>
      <w:r>
        <w:t>The resume presents a profile centered on applied AI engineering rather than purely theoretical study. The strongest recurring themes are Python development, LLM applications, RAG systems, NLP, machine learning, AI automation, and computer vision. His projects show experience across several AI interaction modes: document question answering through Aether, conversational personality through Junoon, voice-based automation through NemiVerse, and visual identification through Junovision.</w:t>
      </w:r>
    </w:p>
    <w:p>
      <w:pPr>
        <w:spacing w:after="120"/>
        <w:jc w:val="both"/>
      </w:pPr>
      <w:r>
        <w:t>His experience also indicates familiarity with the supporting engineering required to make AI systems usable, including backend APIs, databases, vector storage, deployment, testing, documentation, Git-based development, and workflow automation. This combination positions his profile toward entry-level AI Engineer, Generative AI Engineer, Machine Learning Engineer, Python AI Developer, RAG/LLM Application Developer, and related applied-AI roles.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