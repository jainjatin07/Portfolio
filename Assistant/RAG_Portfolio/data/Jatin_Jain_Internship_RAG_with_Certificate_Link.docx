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Jatin Jain — Internship / Industrial Training Experience</w:t>
      </w:r>
    </w:p>
    <w:p>
      <w:pPr>
        <w:jc w:val="center"/>
      </w:pPr>
      <w:r>
        <w:rPr>
          <w:b/>
          <w:sz w:val="24"/>
        </w:rPr>
        <w:t>Provisioning Tech | Python Programming</w:t>
      </w:r>
    </w:p>
    <w:p>
      <w:pPr>
        <w:pStyle w:val="Heading1"/>
      </w:pPr>
      <w:r>
        <w:t>Internship Overview</w:t>
      </w:r>
    </w:p>
    <w:p>
      <w:r>
        <w:t>Jatin Jain completed industrial training at Provisioning Tech, described in the supplied training letter as a Business IT Solutions / Complete IT Solution organization. The official letter certifies that he worked in Python programming from 17 June 2024 to 20 August 2024.</w:t>
      </w:r>
    </w:p>
    <w:p>
      <w:pPr>
        <w:pStyle w:val="Heading1"/>
      </w:pPr>
      <w:r>
        <w:t>Organization</w:t>
      </w:r>
    </w:p>
    <w:p>
      <w:r>
        <w:t>Company: Provisioning Tech</w:t>
        <w:br/>
        <w:t>Organization description in the supplied document: Complete IT Solution / Business IT Solutions</w:t>
        <w:br/>
        <w:t>Website: www.provisioningtech.com</w:t>
        <w:br/>
        <w:t>Official email shown in the company brochure: info@provisioningtech.com</w:t>
      </w:r>
    </w:p>
    <w:p>
      <w:pPr>
        <w:pStyle w:val="Heading1"/>
      </w:pPr>
      <w:r>
        <w:t>Role and Training Area</w:t>
      </w:r>
    </w:p>
    <w:p>
      <w:r>
        <w:t>Training / Work Area: Python Programming</w:t>
        <w:br/>
        <w:t>Period: 17 June 2024 to 20 August 2024</w:t>
        <w:br/>
        <w:t>Type: Industrial Training / Working Experience</w:t>
      </w:r>
    </w:p>
    <w:p>
      <w:r>
        <w:t>The supplied experience letter specifically confirms Python programming as Jatin Jain's work area during the training period. The source document does not list individual Python libraries, frameworks, projects, daily responsibilities, or technical deliverables; therefore, those details are intentionally not presented as verified internship facts in this document.</w:t>
      </w:r>
    </w:p>
    <w:p>
      <w:pPr>
        <w:pStyle w:val="Heading1"/>
      </w:pPr>
      <w:r>
        <w:t>Professional Performance</w:t>
      </w:r>
    </w:p>
    <w:p>
      <w:r>
        <w:t>According to the official training letter, Provisioning Tech expressed satisfaction with Jatin Jain's work during the training period. The organization described him as sincere, honest, hardworking, and dedicated, and noted that he demonstrated a professional attitude and very good job knowledge. The letter also describes him as amiable in nature and wishes him success in his future career.</w:t>
      </w:r>
    </w:p>
    <w:p>
      <w:pPr>
        <w:pStyle w:val="Heading1"/>
      </w:pPr>
      <w:r>
        <w:t>Professional Qualities Demonstrated</w:t>
      </w:r>
    </w:p>
    <w:p>
      <w:pPr>
        <w:pStyle w:val="ListBullet"/>
      </w:pPr>
      <w:r>
        <w:t>Sincerity and honesty in the workplace</w:t>
      </w:r>
    </w:p>
    <w:p>
      <w:pPr>
        <w:pStyle w:val="ListBullet"/>
      </w:pPr>
      <w:r>
        <w:t>Hardworking and dedicated approach</w:t>
      </w:r>
    </w:p>
    <w:p>
      <w:pPr>
        <w:pStyle w:val="ListBullet"/>
      </w:pPr>
      <w:r>
        <w:t>Professional attitude</w:t>
      </w:r>
    </w:p>
    <w:p>
      <w:pPr>
        <w:pStyle w:val="ListBullet"/>
      </w:pPr>
      <w:r>
        <w:t>Very good job knowledge, as stated by the organization</w:t>
      </w:r>
    </w:p>
    <w:p>
      <w:pPr>
        <w:pStyle w:val="ListBullet"/>
      </w:pPr>
      <w:r>
        <w:t>Positive and amiable professional conduct</w:t>
      </w:r>
    </w:p>
    <w:p>
      <w:pPr>
        <w:pStyle w:val="Heading1"/>
      </w:pPr>
      <w:r>
        <w:t>RAG-Ready Detailed Description</w:t>
      </w:r>
    </w:p>
    <w:p>
      <w:r>
        <w:t>Jatin Jain completed an industrial training experience with Provisioning Tech in the area of Python programming. His documented training period was from 17 June 2024 to 20 August 2024. Provisioning Tech is identified in the supplied material as a Complete IT Solution / Business IT Solutions organization. During the training period, Jatin worked in Python programming and completed the engagement to the organization's satisfaction. The experience letter records positive feedback about his professional conduct and work ethic, describing him as sincere, honest, hardworking, dedicated, professional in attitude, and possessing very good job knowledge. This industrial training represents documented practical exposure to Python programming in a professional company environment.</w:t>
      </w:r>
    </w:p>
    <w:p>
      <w:pPr>
        <w:pStyle w:val="Heading1"/>
      </w:pPr>
      <w:r>
        <w:t>Important Retrieval Facts</w:t>
      </w:r>
    </w:p>
    <w:p>
      <w:r>
        <w:rPr>
          <w:b/>
        </w:rPr>
        <w:t xml:space="preserve">Question: </w:t>
      </w:r>
      <w:r>
        <w:t>Where did Jatin Jain complete his internship / industrial training?</w:t>
      </w:r>
    </w:p>
    <w:p>
      <w:r>
        <w:rPr>
          <w:b/>
        </w:rPr>
        <w:t xml:space="preserve">Answer: </w:t>
      </w:r>
      <w:r>
        <w:t>Provisioning Tech.</w:t>
      </w:r>
    </w:p>
    <w:p>
      <w:r>
        <w:rPr>
          <w:b/>
        </w:rPr>
        <w:t xml:space="preserve">Question: </w:t>
      </w:r>
      <w:r>
        <w:t>What was Jatin Jain's internship field?</w:t>
      </w:r>
    </w:p>
    <w:p>
      <w:r>
        <w:rPr>
          <w:b/>
        </w:rPr>
        <w:t xml:space="preserve">Answer: </w:t>
      </w:r>
      <w:r>
        <w:t>Python programming.</w:t>
      </w:r>
    </w:p>
    <w:p>
      <w:r>
        <w:rPr>
          <w:b/>
        </w:rPr>
        <w:t xml:space="preserve">Question: </w:t>
      </w:r>
      <w:r>
        <w:t>When did Jatin Jain's internship start?</w:t>
      </w:r>
    </w:p>
    <w:p>
      <w:r>
        <w:rPr>
          <w:b/>
        </w:rPr>
        <w:t xml:space="preserve">Answer: </w:t>
      </w:r>
      <w:r>
        <w:t>17 June 2024.</w:t>
      </w:r>
    </w:p>
    <w:p>
      <w:r>
        <w:rPr>
          <w:b/>
        </w:rPr>
        <w:t xml:space="preserve">Question: </w:t>
      </w:r>
      <w:r>
        <w:t>When did Jatin Jain's internship end?</w:t>
      </w:r>
    </w:p>
    <w:p>
      <w:r>
        <w:rPr>
          <w:b/>
        </w:rPr>
        <w:t xml:space="preserve">Answer: </w:t>
      </w:r>
      <w:r>
        <w:t>20 August 2024.</w:t>
      </w:r>
    </w:p>
    <w:p>
      <w:r>
        <w:rPr>
          <w:b/>
        </w:rPr>
        <w:t xml:space="preserve">Question: </w:t>
      </w:r>
      <w:r>
        <w:t>What type of experience was it?</w:t>
      </w:r>
    </w:p>
    <w:p>
      <w:r>
        <w:rPr>
          <w:b/>
        </w:rPr>
        <w:t xml:space="preserve">Answer: </w:t>
      </w:r>
      <w:r>
        <w:t>Industrial training / working experience.</w:t>
      </w:r>
    </w:p>
    <w:p>
      <w:r>
        <w:rPr>
          <w:b/>
        </w:rPr>
        <w:t xml:space="preserve">Question: </w:t>
      </w:r>
      <w:r>
        <w:t>How did the company evaluate his work?</w:t>
      </w:r>
    </w:p>
    <w:p>
      <w:r>
        <w:rPr>
          <w:b/>
        </w:rPr>
        <w:t xml:space="preserve">Answer: </w:t>
      </w:r>
      <w:r>
        <w:t>The company stated that his work was completed to its satisfaction and described him as sincere, honest, hardworking, dedicated, professional in attitude, and having very good job knowledge.</w:t>
      </w:r>
    </w:p>
    <w:p>
      <w:pPr>
        <w:pStyle w:val="Heading1"/>
      </w:pPr>
      <w:r>
        <w:t>Source Note</w:t>
      </w:r>
    </w:p>
    <w:p>
      <w:r>
        <w:t>This RAG document is grounded in the supplied Provisioning Tech industrial training letter. It deliberately avoids adding unsupported claims about specific projects, frameworks, machine learning tasks, Django, Tkinter, PyTorch, scikit-learn, NLP, or other technologies unless they are separately documented in another verified source.</w:t>
      </w:r>
    </w:p>
    <w:p>
      <w:pPr>
        <w:pStyle w:val="Heading1"/>
      </w:pPr>
      <w:r>
        <w:t>Certificate / Training Letter Evidence</w:t>
      </w:r>
    </w:p>
    <w:p>
      <w:r>
        <w:t>A digital image of Jatin Jain's Provisioning Tech internship / industrial training certificate is available through the following Google Drive link. This link can be returned by the portfolio assistant when a visitor asks to view, verify, or access the internship certificate.</w:t>
      </w:r>
    </w:p>
    <w:p>
      <w:r>
        <w:rPr>
          <w:b/>
        </w:rPr>
        <w:t xml:space="preserve">Internship Certificate: </w:t>
      </w:r>
      <w:hyperlink r:id="rId9">
        <w:r>
          <w:rPr>
            <w:color w:val="0563C1"/>
            <w:u w:val="single"/>
          </w:rPr>
          <w:t>View Certificate on Google Drive</w:t>
        </w:r>
      </w:hyperlink>
    </w:p>
    <w:p>
      <w:pPr>
        <w:pStyle w:val="Heading2"/>
      </w:pPr>
      <w:r>
        <w:t>Certificate Retrieval Reference</w:t>
      </w:r>
    </w:p>
    <w:p>
      <w:r>
        <w:rPr>
          <w:b/>
        </w:rPr>
        <w:t xml:space="preserve">Question: </w:t>
      </w:r>
      <w:r>
        <w:t>Can I see Jatin Jain's internship certificate?</w:t>
      </w:r>
    </w:p>
    <w:p>
      <w:r>
        <w:rPr>
          <w:b/>
        </w:rPr>
        <w:t xml:space="preserve">Answer: </w:t>
      </w:r>
      <w:r>
        <w:t>Yes. Jatin Jain's Provisioning Tech internship certificate can be viewed here: https://drive.google.com/file/d/1ngIJfXCF8EDK_rlI9WQc_UyU0sx-C7ez/view?usp=sharing</w:t>
      </w:r>
    </w:p>
    <w:p>
      <w:r>
        <w:rPr>
          <w:b/>
        </w:rPr>
        <w:t xml:space="preserve">Question: </w:t>
      </w:r>
      <w:r>
        <w:t>Where is the internship certificate?</w:t>
      </w:r>
    </w:p>
    <w:p>
      <w:r>
        <w:rPr>
          <w:b/>
        </w:rPr>
        <w:t xml:space="preserve">Answer: </w:t>
      </w:r>
      <w:r>
        <w:t>The digital certificate image is available on Google Drive: https://drive.google.com/file/d/1ngIJfXCF8EDK_rlI9WQc_UyU0sx-C7ez/view?usp=sharing</w:t>
      </w:r>
    </w:p>
    <w:p>
      <w:r>
        <w:rPr>
          <w:b/>
        </w:rPr>
        <w:t xml:space="preserve">Question: </w:t>
      </w:r>
      <w:r>
        <w:t>Is there proof of Jatin Jain's Provisioning Tech internship?</w:t>
      </w:r>
    </w:p>
    <w:p>
      <w:r>
        <w:rPr>
          <w:b/>
        </w:rPr>
        <w:t xml:space="preserve">Answer: </w:t>
      </w:r>
      <w:r>
        <w:t>Yes. A digital image of the Provisioning Tech internship / industrial training certificate is available here: https://drive.google.com/file/d/1ngIJfXCF8EDK_rlI9WQc_UyU0sx-C7ez/view?usp=sharing</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drive.google.com/file/d/1ngIJfXCF8EDK_rlI9WQc_UyU0sx-C7ez/view?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