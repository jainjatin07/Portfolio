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Record</w:t>
        <w:br/>
        <w:t>Bachelor of Technology in Computer Science &amp; Engineering</w:t>
      </w:r>
    </w:p>
    <w:p>
      <w:pPr>
        <w:jc w:val="both"/>
      </w:pPr>
      <w:r>
        <w:t>This document presents the complete semester-wise academic record in a descriptive, book-style format. For consistency in this document, the term CGPA is used for the semester performance value throughout. Therefore, references to SGPA or YGPA in the original grade sheets are represented here as CGPA. If a semester-specific SGPA is asked for, it should be interpreted as the CGPA value recorded for that semester.</w:t>
      </w:r>
    </w:p>
    <w:p>
      <w:pPr>
        <w:pStyle w:val="Heading1"/>
      </w:pPr>
      <w:r>
        <w:t>Semester I</w:t>
      </w:r>
    </w:p>
    <w:p>
      <w:pPr>
        <w:jc w:val="both"/>
      </w:pPr>
      <w:r>
        <w:t>The first semester established a foundation in engineering science, mathematics, communication, environmental awareness and laboratory practice.</w:t>
      </w:r>
    </w:p>
    <w:p>
      <w:pPr>
        <w:jc w:val="both"/>
      </w:pPr>
      <w:r>
        <w:t>Engineering Chemistry (EAS113) was a 4-credit course and was completed with a B grade and grade point 7. Engineering Mathematics-I (EAS116) was a 4-credit course and was completed with a C grade and grade point 6. Basic Electronics Engineering (EEC111) was a 4-credit course and was completed with a B grade and grade point 7. English Communication-I (TGE103) was a 2-credit course and was completed with a A grade and grade point 9.</w:t>
      </w:r>
    </w:p>
    <w:p>
      <w:pPr>
        <w:jc w:val="both"/>
      </w:pPr>
      <w:r>
        <w:t>Environmental Studies (TMU101) was a 3-credit course and was completed with a A grade and grade point 9. Engineering Chemistry Lab (EAS163) was a 1-credit course and was completed with a A grade and grade point 9. Basic Electronics Engineering Lab (EEC161) was a 1-credit course and was completed with a A grade and grade point 9. Discipline &amp; General Proficiency (EGP111) was a zero-credit course and was completed with a B grade and grade point 7.</w:t>
      </w:r>
    </w:p>
    <w:p>
      <w:pPr>
        <w:jc w:val="both"/>
      </w:pPr>
      <w:r>
        <w:t>Workshop Practice Lab (EME162) was a 2-credit course and was completed with a A grade and grade point 9.</w:t>
      </w:r>
    </w:p>
    <w:p>
      <w:pPr>
        <w:jc w:val="both"/>
      </w:pPr>
      <w:r>
        <w:rPr>
          <w:b/>
        </w:rPr>
        <w:t>The semester was successfully completed with a CGPA of 7.67.</w:t>
      </w:r>
    </w:p>
    <w:p>
      <w:pPr>
        <w:pStyle w:val="Heading1"/>
      </w:pPr>
      <w:r>
        <w:t>Semester II</w:t>
      </w:r>
    </w:p>
    <w:p>
      <w:pPr>
        <w:jc w:val="both"/>
      </w:pPr>
      <w:r>
        <w:t>The second semester continued the engineering foundation with mathematics, physics, C programming, electrical engineering, communication and practical training.</w:t>
      </w:r>
    </w:p>
    <w:p>
      <w:pPr>
        <w:jc w:val="both"/>
      </w:pPr>
      <w:r>
        <w:t>Engineering Mathematics-II (EAS211) was a 4-credit course and was completed with a C grade and grade point 6. Engineering Physics (EAS212) was a 4-credit course and was completed with a B grade and grade point 7. Computer Basics &amp; C Programming (ECS201) was a 3-credit course and was completed with a B+ grade and grade point 8. Basic Electrical Engineering (EEE217) was a 4-credit course and was completed with a C grade and grade point 6.</w:t>
      </w:r>
    </w:p>
    <w:p>
      <w:pPr>
        <w:jc w:val="both"/>
      </w:pPr>
      <w:r>
        <w:t>English Communication-II (TGE203) was a 2-credit course and was completed with a A grade and grade point 9. Engineering Physics Lab (EAS262) was a 1-credit course and was completed with a A grade and grade point 9. Computer Basics &amp; C Programming Lab (ECS251) was a 1-credit course and was completed with a A+ grade and grade point 10. Basic Electrical Engineering Lab (EEE261) was a 1-credit course and was completed with a B+ grade and grade point 8.</w:t>
      </w:r>
    </w:p>
    <w:p>
      <w:pPr>
        <w:jc w:val="both"/>
      </w:pPr>
      <w:r>
        <w:t>Discipline &amp; General Proficiency (EGP211) was a zero-credit course and was completed with a A grade and grade point 9. Engineering Drawing Lab (EME261) was a 2-credit course and was completed with a B+ grade and grade point 8.</w:t>
      </w:r>
    </w:p>
    <w:p>
      <w:pPr>
        <w:jc w:val="both"/>
      </w:pPr>
      <w:r>
        <w:rPr>
          <w:b/>
        </w:rPr>
        <w:t>The semester was successfully completed with a CGPA of 7.32.</w:t>
      </w:r>
    </w:p>
    <w:p>
      <w:pPr>
        <w:pStyle w:val="Heading1"/>
      </w:pPr>
      <w:r>
        <w:t>Semester III</w:t>
      </w:r>
    </w:p>
    <w:p>
      <w:pPr>
        <w:jc w:val="both"/>
      </w:pPr>
      <w:r>
        <w:t>The third semester marked a transition toward core computer science through Python programming, data structures, databases and computer organization.</w:t>
      </w:r>
    </w:p>
    <w:p>
      <w:pPr>
        <w:jc w:val="both"/>
      </w:pPr>
      <w:r>
        <w:t>Programming with Python (EAI305) was a 3-credit course and was completed with a B grade and grade point 7. Mathematics-III (EAS301) was a 3-credit course and was completed with a B+ grade and grade point 8. Data Structure Using C++ (ECS305) was a 3-credit course and was completed with a C grade and grade point 6. Database Management System (ECS306) was a 3-credit course and was completed with a B grade and grade point 7.</w:t>
      </w:r>
    </w:p>
    <w:p>
      <w:pPr>
        <w:jc w:val="both"/>
      </w:pPr>
      <w:r>
        <w:t>Digital Electronics and Computer Organization (EEC302) was a 3-credit course and was completed with a B grade and grade point 7. Python Lab (EAI353) was a 1-credit course and was completed with a B grade and grade point 7. Data Structure Using C++ Lab (ECS355) was a 2-credit course and was completed with a B grade and grade point 7. Database Management System Lab (ECS356) was a 1-credit course and was completed with a A grade and grade point 9.</w:t>
      </w:r>
    </w:p>
    <w:p>
      <w:pPr>
        <w:jc w:val="both"/>
      </w:pPr>
      <w:r>
        <w:t>Discipline &amp; General Proficiency (EGP311) was a zero-credit course and was completed with a A grade and grade point 9. Foundation in Quantitative Aptitude (TGC307) was a 1-credit course and was completed with a B+ grade and grade point 8.</w:t>
      </w:r>
    </w:p>
    <w:p>
      <w:pPr>
        <w:jc w:val="both"/>
      </w:pPr>
      <w:r>
        <w:rPr>
          <w:b/>
        </w:rPr>
        <w:t>The semester was successfully completed with a CGPA of 7.15.</w:t>
      </w:r>
    </w:p>
    <w:p>
      <w:pPr>
        <w:pStyle w:val="Heading1"/>
      </w:pPr>
      <w:r>
        <w:t>Semester IV</w:t>
      </w:r>
    </w:p>
    <w:p>
      <w:pPr>
        <w:jc w:val="both"/>
      </w:pPr>
      <w:r>
        <w:t>The fourth semester concentrated on core computing areas including computer networks, software engineering, artificial intelligence, theory of computation, operating systems and Java programming.</w:t>
      </w:r>
    </w:p>
    <w:p>
      <w:pPr>
        <w:jc w:val="both"/>
      </w:pPr>
      <w:r>
        <w:t>Computer Network (EAI402) was a 3-credit course and was completed with a B grade and grade point 7. Software Engineering &amp; Testing (EAI403) was a 3-credit course and was completed with a B+ grade and grade point 8. Artificial Intelligence (EAI404) was a 3-credit course and was completed with a B grade and grade point 7. Theory of Computation (ECS401) was a 3-credit course and was completed with a B grade and grade point 7.</w:t>
      </w:r>
    </w:p>
    <w:p>
      <w:pPr>
        <w:jc w:val="both"/>
      </w:pPr>
      <w:r>
        <w:t>Operating System (ECS406) was a 3-credit course and was completed with a D grade and grade point 5. Java Programming (ECS407) was a 3-credit course and was completed with a B grade and grade point 7. Artificial Intelligence Lab (EAI452) was a 1-credit course and was completed with a A grade and grade point 9. Computer Network Lab (EAI453) was a 1-credit course and was completed with a B+ grade and grade point 8.</w:t>
      </w:r>
    </w:p>
    <w:p>
      <w:pPr>
        <w:jc w:val="both"/>
      </w:pPr>
      <w:r>
        <w:t>Java Programming Lab (ECS456) was a 1-credit course and was completed with a A grade and grade point 9. Discipline &amp; General Proficiency (EGP411) was a zero-credit course and was completed with a A grade and grade point 9. Analytical Reasoning (TGC407) was a 1-credit course and was completed with a B grade and grade point 7.</w:t>
      </w:r>
    </w:p>
    <w:p>
      <w:pPr>
        <w:jc w:val="both"/>
      </w:pPr>
      <w:r>
        <w:rPr>
          <w:b/>
        </w:rPr>
        <w:t>The semester was successfully completed with a CGPA of 7.09.</w:t>
      </w:r>
    </w:p>
    <w:p>
      <w:pPr>
        <w:pStyle w:val="Heading1"/>
      </w:pPr>
      <w:r>
        <w:t>Semester V</w:t>
      </w:r>
    </w:p>
    <w:p>
      <w:pPr>
        <w:jc w:val="both"/>
      </w:pPr>
      <w:r>
        <w:t>The fifth semester introduced specialized artificial intelligence and machine learning subjects alongside web development, algorithm design, professional ethics and industrial training.</w:t>
      </w:r>
    </w:p>
    <w:p>
      <w:pPr>
        <w:jc w:val="both"/>
      </w:pPr>
      <w:r>
        <w:t>Artificial Neural Network (EAI501) was a 3-credit course and was completed with a B+ grade and grade point 8. Web Technology and Development (EAI503) was a 3-credit course and was completed with a B grade and grade point 7. Introduction to Machine Learning (EAI504) was a 3-credit course and was completed with a B+ grade and grade point 8. Analysis and Design of Algorithms (ECS503) was a 3-credit course and was completed with a B grade and grade point 7.</w:t>
      </w:r>
    </w:p>
    <w:p>
      <w:pPr>
        <w:jc w:val="both"/>
      </w:pPr>
      <w:r>
        <w:t>Human Values and Professional Ethics (EHM505) was a 2-credit course and was completed with a B grade and grade point 7. Web Technology and Development Lab (EAI552) was a 1-credit course and was completed with a A grade and grade point 9. Machine Learning Using Python Lab (EAI553) was a 1-credit course and was completed with a B+ grade and grade point 8. Analysis and Design of Algorithms Lab (ECS552) was a 1-credit course and was completed with a B+ grade and grade point 8.</w:t>
      </w:r>
    </w:p>
    <w:p>
      <w:pPr>
        <w:jc w:val="both"/>
      </w:pPr>
      <w:r>
        <w:t>Industrial Training (ECS599) was a 2-credit course and was completed with a B+ grade and grade point 8. Artificial Intelligence for Intermediate (ECSM240503) was a 2-credit course and was completed with a A+ grade and grade point 10. Discipline &amp; General Proficiency (EGP511) was a zero-credit course and was completed with a A grade and grade point 9. Self Management for Engineers (TGC502) was a 1-credit course and was completed with a B+ grade and grade point 8.</w:t>
      </w:r>
    </w:p>
    <w:p>
      <w:pPr>
        <w:jc w:val="both"/>
      </w:pPr>
      <w:r>
        <w:t>Modern Algebra and Data Management (TGC507) was a 1-credit course and was completed with a A grade and grade point 9.</w:t>
      </w:r>
    </w:p>
    <w:p>
      <w:pPr>
        <w:jc w:val="both"/>
      </w:pPr>
      <w:r>
        <w:rPr>
          <w:b/>
        </w:rPr>
        <w:t>The semester was successfully completed with a CGPA of 7.91.</w:t>
      </w:r>
    </w:p>
    <w:p>
      <w:pPr>
        <w:pStyle w:val="Heading1"/>
      </w:pPr>
      <w:r>
        <w:t>Semester VI</w:t>
      </w:r>
    </w:p>
    <w:p>
      <w:pPr>
        <w:jc w:val="both"/>
      </w:pPr>
      <w:r>
        <w:t>The sixth semester advanced into genetic algorithms, big data analytics, knowledge representation, pattern recognition, information security, data mining and entrepreneurship.</w:t>
      </w:r>
    </w:p>
    <w:p>
      <w:pPr>
        <w:jc w:val="both"/>
      </w:pPr>
      <w:r>
        <w:t>Genetic Algorithms (EAI602) was a 3-credit course and was completed with a B+ grade and grade point 8. Big Data Analytics (EAI603) was a 3-credit course and was completed with a B+ grade and grade point 8. Knowledge Representation &amp; Reasoning (EAI604) was a 3-credit course and was completed with a B+ grade and grade point 8. Pattern Recognition (EAI605) was a 3-credit course and was completed with a B+ grade and grade point 8.</w:t>
      </w:r>
    </w:p>
    <w:p>
      <w:pPr>
        <w:jc w:val="both"/>
      </w:pPr>
      <w:r>
        <w:t>Cyber Law and Information Security (EAI609) was a 3-credit course and was completed with a A grade and grade point 9. Data Warehousing and Data Mining Using R (ECS611) was a 3-credit course and was completed with a B grade and grade point 7. Entrepreneurship (EHM601) was a 3-credit course and was completed with a B+ grade and grade point 8. Big Data Analytics Lab (EAI651) was a 1-credit course and was completed with a B+ grade and grade point 8.</w:t>
      </w:r>
    </w:p>
    <w:p>
      <w:pPr>
        <w:jc w:val="both"/>
      </w:pPr>
      <w:r>
        <w:t>IoT Lab (EAI653) was a 2-credit course and was completed with a A grade and grade point 9. Data Warehousing and Data Mining Using R Lab (ECS654) was a 1-credit course and was completed with a B+ grade and grade point 8. Discipline &amp; General Proficiency (EGP611) was a zero-credit course and was completed with a A grade and grade point 9. Workplace Management for Engineers (TGC602) was a 1-credit course and was completed with a B+ grade and grade point 8.</w:t>
      </w:r>
    </w:p>
    <w:p>
      <w:pPr>
        <w:jc w:val="both"/>
      </w:pPr>
      <w:r>
        <w:t>Advance Algebra and Geometry (TGC607) was a 1-credit course and was completed with a A+ grade and grade point 10.</w:t>
      </w:r>
    </w:p>
    <w:p>
      <w:pPr>
        <w:jc w:val="both"/>
      </w:pPr>
      <w:r>
        <w:rPr>
          <w:b/>
        </w:rPr>
        <w:t>The semester was successfully completed with a CGPA of 8.15.</w:t>
      </w:r>
    </w:p>
    <w:p>
      <w:pPr>
        <w:pStyle w:val="Heading1"/>
      </w:pPr>
      <w:r>
        <w:t>Semester VII</w:t>
      </w:r>
    </w:p>
    <w:p>
      <w:pPr>
        <w:jc w:val="both"/>
      </w:pPr>
      <w:r>
        <w:t>The seventh semester focused strongly on advanced artificial intelligence and computing, including deep learning, fuzzy logic, natural language processing, cloud computing, computer vision and project work.</w:t>
      </w:r>
    </w:p>
    <w:p>
      <w:pPr>
        <w:jc w:val="both"/>
      </w:pPr>
      <w:r>
        <w:t>Deep Learning-I (EAI702) was a 3-credit course and was completed with a A grade and grade point 9. Intelligent System and Fuzzy Logic (EAI704) was a 3-credit course and was completed with a A+ grade and grade point 10. Natural Language Processing (EAI706) was a 3-credit course and was completed with a B grade and grade point 7. Cloud Computing (ECS709) was a 3-credit course and was completed with a B+ grade and grade point 8.</w:t>
      </w:r>
    </w:p>
    <w:p>
      <w:pPr>
        <w:jc w:val="both"/>
      </w:pPr>
      <w:r>
        <w:t>Digital Image Processing and Computer Vision (ECS716) was a 3-credit course and was completed with a B+ grade and grade point 8. Remote Sensing and GIS (OEENG105-S) was a 3-credit course and was completed with a A grade and grade point 9. Deep Learning Using Python Lab (EAI752) was a 1-credit course and was completed with a A grade and grade point 9. Project Work Phase-I (EAI753) was a 4-credit course and was completed with a A grade and grade point 9.</w:t>
      </w:r>
    </w:p>
    <w:p>
      <w:pPr>
        <w:jc w:val="both"/>
      </w:pPr>
      <w:r>
        <w:t>Digital Image Processing Using SCI Lab (ECS756) was a 1-credit course and was completed with a A grade and grade point 9. Discipline &amp; General Proficiency (EGP711) was a zero-credit course and was completed with a A grade and grade point 9.</w:t>
      </w:r>
    </w:p>
    <w:p>
      <w:pPr>
        <w:jc w:val="both"/>
      </w:pPr>
      <w:r>
        <w:rPr>
          <w:b/>
        </w:rPr>
        <w:t>The semester was successfully completed with a CGPA of 8.63.</w:t>
      </w:r>
    </w:p>
    <w:p>
      <w:pPr>
        <w:pStyle w:val="Heading1"/>
      </w:pPr>
      <w:r>
        <w:t>Semester VIII</w:t>
      </w:r>
    </w:p>
    <w:p>
      <w:pPr>
        <w:jc w:val="both"/>
      </w:pPr>
      <w:r>
        <w:t>The eighth and final semester covered advanced deep learning, reinforcement learning, blockchain technology, statistics, project management and the concluding phase of project work.</w:t>
      </w:r>
    </w:p>
    <w:p>
      <w:pPr>
        <w:jc w:val="both"/>
      </w:pPr>
      <w:r>
        <w:t>Deep Learning-II (EAI802) was a 3-credit course and was completed with a B grade and grade point 7. Reinforcement Learning (EAI804) was a 3-credit course and was completed with a A grade and grade point 9. Block Chain Technology (ECS814) was a 3-credit course and was completed with a B+ grade and grade point 8. Project Management for Engineers (EHM801) was a 3-credit course and was completed with a B+ grade and grade point 8.</w:t>
      </w:r>
    </w:p>
    <w:p>
      <w:pPr>
        <w:jc w:val="both"/>
      </w:pPr>
      <w:r>
        <w:t>Fundamental of Statistics (OEENGE103) was a 3-credit course and was completed with a B grade and grade point 7. Deep Learning-II Lab (EAI851) was a 1-credit course and was completed with a A grade and grade point 9. Project Work Phase-II (EAI852) was a 6-credit course and was completed with a B+ grade and grade point 8. Discipline &amp; General Proficiency (EGP811) was a zero-credit course and was completed with a A grade and grade point 9.</w:t>
      </w:r>
    </w:p>
    <w:p>
      <w:pPr>
        <w:jc w:val="both"/>
      </w:pPr>
      <w:r>
        <w:rPr>
          <w:b/>
        </w:rPr>
        <w:t>The semester was successfully completed with a CGPA of 7.91.</w:t>
      </w:r>
    </w:p>
    <w:p>
      <w:pPr>
        <w:pStyle w:val="Heading1"/>
      </w:pPr>
      <w:r>
        <w:t>Overall Academic Performance</w:t>
      </w:r>
    </w:p>
    <w:p>
      <w:pPr>
        <w:jc w:val="both"/>
      </w:pPr>
      <w:r>
        <w:t>Across the eight semesters, the recorded CGPA values were 7.67 in Semester I, 7.32 in Semester II, 7.15 in Semester III, 7.09 in Semester IV, 7.91 in Semester V, 8.15 in Semester VI, 8.63 in Semester VII, and 7.91 in Semester VIII. The highest semester CGPA was 8.63 in Semester VII. In this normalized academic record, all semester performance values are referred to as CGPA. Thus, for example, a question asking for the SGPA of Semester IV should be answered as the Semester IV CGPA, which is 7.09.</w:t>
      </w:r>
    </w:p>
    <w:p>
      <w:pPr>
        <w:jc w:val="both"/>
      </w:pPr>
      <w:r>
        <w:rPr>
          <w:b/>
        </w:rPr>
        <w:t xml:space="preserve">Important note: </w:t>
      </w:r>
      <w:r>
        <w:t>The source grade sheets provide maximum marks, grades and grade points, but do not provide the actual numerical marks obtained in each subject. Accordingly, this document does not invent or estimate subject-wise marks. The semester CGPA values used here are the semester performance figures supplied in the source records, with terminology normalized as requested.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Academic Record - B.Tech Computer Science &amp;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