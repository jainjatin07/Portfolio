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30A14" w14:textId="77777777" w:rsidR="00231A3E" w:rsidRDefault="00000000">
      <w:pPr>
        <w:jc w:val="center"/>
      </w:pPr>
      <w:r>
        <w:rPr>
          <w:rFonts w:ascii="Aptos Display" w:hAnsi="Aptos Display"/>
          <w:b/>
          <w:color w:val="17365D"/>
          <w:sz w:val="44"/>
        </w:rPr>
        <w:t>SCHOOL ACADEMIC PROFILE</w:t>
      </w:r>
    </w:p>
    <w:p w14:paraId="24267616" w14:textId="77777777" w:rsidR="00231A3E" w:rsidRDefault="00000000">
      <w:pPr>
        <w:jc w:val="center"/>
      </w:pPr>
      <w:r>
        <w:rPr>
          <w:b/>
          <w:color w:val="1F1F1F"/>
          <w:sz w:val="28"/>
        </w:rPr>
        <w:t>Jatin Jain</w:t>
      </w:r>
    </w:p>
    <w:p w14:paraId="728CF524" w14:textId="2ADBD7A8" w:rsidR="00231A3E" w:rsidRDefault="00000000">
      <w:pPr>
        <w:jc w:val="center"/>
      </w:pPr>
      <w:r>
        <w:rPr>
          <w:i/>
          <w:color w:val="666666"/>
          <w:sz w:val="20"/>
        </w:rPr>
        <w:t>CBSE Secondary School Examination  &amp; Senior School Certificate Examination</w:t>
      </w:r>
    </w:p>
    <w:p w14:paraId="24A56D67" w14:textId="77777777" w:rsidR="00231A3E" w:rsidRDefault="00000000">
      <w:pPr>
        <w:pStyle w:val="Heading1"/>
      </w:pPr>
      <w:r>
        <w:t>Academic Overview</w:t>
      </w:r>
    </w:p>
    <w:p w14:paraId="7962BDB0" w14:textId="77777777" w:rsidR="00231A3E" w:rsidRDefault="00000000">
      <w:pPr>
        <w:spacing w:after="120"/>
      </w:pPr>
      <w:r>
        <w:t>Jatin Jain completed his secondary and senior secondary education at Kids Corner Happy Senior Secondary School, Firozabad, Uttar Pradesh, under the Central Board of Secondary Education (CBSE). His school record shows a consistently strong academic performance, with particularly high achievement in Science, Information Technology/Informatics Practices, Chemistry and Physical Education. He passed both the 2019 Secondary School Examination and the 2021 Senior School Certificate Examination.</w:t>
      </w:r>
    </w:p>
    <w:p w14:paraId="5C140EC2" w14:textId="77777777" w:rsidR="00231A3E" w:rsidRDefault="00000000">
      <w:pPr>
        <w:spacing w:after="160"/>
      </w:pPr>
      <w:r>
        <w:t>Across the two board examinations, the results reflect a balanced foundation in languages, mathematics and science, together with a clear strength in computing-related subjects. In Class X, he scored 98/100 in Foundation of Information Technology and 93/100 in Science. In Class XII, he scored 92/100 in Informatics Practices (New), 90/100 in Chemistry and 90/100 in Physical Education.</w:t>
      </w:r>
    </w:p>
    <w:p w14:paraId="08871234" w14:textId="080A8575" w:rsidR="00231A3E" w:rsidRDefault="00000000">
      <w:pPr>
        <w:pStyle w:val="Heading2"/>
      </w:pPr>
      <w:r>
        <w:t xml:space="preserve">Class X — Secondary School Examination, </w:t>
      </w:r>
    </w:p>
    <w:tbl>
      <w:tblPr>
        <w:tblStyle w:val="TableGrid"/>
        <w:tblW w:w="0" w:type="auto"/>
        <w:jc w:val="center"/>
        <w:tblLook w:val="04A0" w:firstRow="1" w:lastRow="0" w:firstColumn="1" w:lastColumn="0" w:noHBand="0" w:noVBand="1"/>
      </w:tblPr>
      <w:tblGrid>
        <w:gridCol w:w="1008"/>
        <w:gridCol w:w="3744"/>
        <w:gridCol w:w="1152"/>
        <w:gridCol w:w="1440"/>
        <w:gridCol w:w="1800"/>
      </w:tblGrid>
      <w:tr w:rsidR="00231A3E" w14:paraId="6028330D" w14:textId="77777777">
        <w:trPr>
          <w:jc w:val="center"/>
        </w:trPr>
        <w:tc>
          <w:tcPr>
            <w:tcW w:w="1008" w:type="dxa"/>
            <w:shd w:val="clear" w:color="auto" w:fill="17365D"/>
            <w:vAlign w:val="center"/>
          </w:tcPr>
          <w:p w14:paraId="40D213AE" w14:textId="77777777" w:rsidR="00231A3E" w:rsidRDefault="00000000">
            <w:r>
              <w:rPr>
                <w:b/>
                <w:color w:val="FFFFFF"/>
                <w:sz w:val="18"/>
              </w:rPr>
              <w:t>Code</w:t>
            </w:r>
          </w:p>
        </w:tc>
        <w:tc>
          <w:tcPr>
            <w:tcW w:w="3744" w:type="dxa"/>
            <w:shd w:val="clear" w:color="auto" w:fill="17365D"/>
            <w:vAlign w:val="center"/>
          </w:tcPr>
          <w:p w14:paraId="5649DC4B" w14:textId="77777777" w:rsidR="00231A3E" w:rsidRDefault="00000000">
            <w:r>
              <w:rPr>
                <w:b/>
                <w:color w:val="FFFFFF"/>
                <w:sz w:val="18"/>
              </w:rPr>
              <w:t>Subject</w:t>
            </w:r>
          </w:p>
        </w:tc>
        <w:tc>
          <w:tcPr>
            <w:tcW w:w="1152" w:type="dxa"/>
            <w:shd w:val="clear" w:color="auto" w:fill="17365D"/>
            <w:vAlign w:val="center"/>
          </w:tcPr>
          <w:p w14:paraId="6A94FA2B" w14:textId="77777777" w:rsidR="00231A3E" w:rsidRDefault="00000000">
            <w:r>
              <w:rPr>
                <w:b/>
                <w:color w:val="FFFFFF"/>
                <w:sz w:val="18"/>
              </w:rPr>
              <w:t>Theory</w:t>
            </w:r>
          </w:p>
        </w:tc>
        <w:tc>
          <w:tcPr>
            <w:tcW w:w="1440" w:type="dxa"/>
            <w:shd w:val="clear" w:color="auto" w:fill="17365D"/>
            <w:vAlign w:val="center"/>
          </w:tcPr>
          <w:p w14:paraId="704E240D" w14:textId="77777777" w:rsidR="00231A3E" w:rsidRDefault="00000000">
            <w:r>
              <w:rPr>
                <w:b/>
                <w:color w:val="FFFFFF"/>
                <w:sz w:val="18"/>
              </w:rPr>
              <w:t>IA/Practical</w:t>
            </w:r>
          </w:p>
        </w:tc>
        <w:tc>
          <w:tcPr>
            <w:tcW w:w="1800" w:type="dxa"/>
            <w:shd w:val="clear" w:color="auto" w:fill="17365D"/>
            <w:vAlign w:val="center"/>
          </w:tcPr>
          <w:p w14:paraId="00C9FE2A" w14:textId="77777777" w:rsidR="00231A3E" w:rsidRDefault="00000000">
            <w:r>
              <w:rPr>
                <w:b/>
                <w:color w:val="FFFFFF"/>
                <w:sz w:val="18"/>
              </w:rPr>
              <w:t>Total / Grade</w:t>
            </w:r>
          </w:p>
        </w:tc>
      </w:tr>
      <w:tr w:rsidR="00231A3E" w14:paraId="345B5AE2" w14:textId="77777777">
        <w:trPr>
          <w:jc w:val="center"/>
        </w:trPr>
        <w:tc>
          <w:tcPr>
            <w:tcW w:w="1008" w:type="dxa"/>
            <w:vAlign w:val="center"/>
          </w:tcPr>
          <w:p w14:paraId="013B507F" w14:textId="77777777" w:rsidR="00231A3E" w:rsidRDefault="00000000">
            <w:r>
              <w:rPr>
                <w:b/>
                <w:sz w:val="18"/>
              </w:rPr>
              <w:t>101</w:t>
            </w:r>
          </w:p>
        </w:tc>
        <w:tc>
          <w:tcPr>
            <w:tcW w:w="3744" w:type="dxa"/>
            <w:vAlign w:val="center"/>
          </w:tcPr>
          <w:p w14:paraId="5B8BBDC0" w14:textId="77777777" w:rsidR="00231A3E" w:rsidRDefault="00000000">
            <w:r>
              <w:rPr>
                <w:b/>
                <w:sz w:val="18"/>
              </w:rPr>
              <w:t>English Comm.</w:t>
            </w:r>
          </w:p>
        </w:tc>
        <w:tc>
          <w:tcPr>
            <w:tcW w:w="1152" w:type="dxa"/>
            <w:vAlign w:val="center"/>
          </w:tcPr>
          <w:p w14:paraId="1AFB4FA3" w14:textId="77777777" w:rsidR="00231A3E" w:rsidRDefault="00000000">
            <w:r>
              <w:rPr>
                <w:sz w:val="18"/>
              </w:rPr>
              <w:t>70</w:t>
            </w:r>
          </w:p>
        </w:tc>
        <w:tc>
          <w:tcPr>
            <w:tcW w:w="1440" w:type="dxa"/>
            <w:vAlign w:val="center"/>
          </w:tcPr>
          <w:p w14:paraId="362AD9D6" w14:textId="77777777" w:rsidR="00231A3E" w:rsidRDefault="00000000">
            <w:r>
              <w:rPr>
                <w:sz w:val="18"/>
              </w:rPr>
              <w:t>20</w:t>
            </w:r>
          </w:p>
        </w:tc>
        <w:tc>
          <w:tcPr>
            <w:tcW w:w="1800" w:type="dxa"/>
            <w:vAlign w:val="center"/>
          </w:tcPr>
          <w:p w14:paraId="24F3B45F" w14:textId="77777777" w:rsidR="00231A3E" w:rsidRDefault="00000000">
            <w:r>
              <w:rPr>
                <w:sz w:val="18"/>
              </w:rPr>
              <w:t>90  |  A2</w:t>
            </w:r>
          </w:p>
        </w:tc>
      </w:tr>
      <w:tr w:rsidR="00231A3E" w14:paraId="76E4BA08" w14:textId="77777777">
        <w:trPr>
          <w:jc w:val="center"/>
        </w:trPr>
        <w:tc>
          <w:tcPr>
            <w:tcW w:w="1008" w:type="dxa"/>
            <w:shd w:val="clear" w:color="auto" w:fill="F5F8FB"/>
            <w:vAlign w:val="center"/>
          </w:tcPr>
          <w:p w14:paraId="2FBA56AF" w14:textId="77777777" w:rsidR="00231A3E" w:rsidRDefault="00000000">
            <w:r>
              <w:rPr>
                <w:b/>
                <w:sz w:val="18"/>
              </w:rPr>
              <w:t>002</w:t>
            </w:r>
          </w:p>
        </w:tc>
        <w:tc>
          <w:tcPr>
            <w:tcW w:w="3744" w:type="dxa"/>
            <w:shd w:val="clear" w:color="auto" w:fill="F5F8FB"/>
            <w:vAlign w:val="center"/>
          </w:tcPr>
          <w:p w14:paraId="1A9C5576" w14:textId="77777777" w:rsidR="00231A3E" w:rsidRDefault="00000000">
            <w:r>
              <w:rPr>
                <w:b/>
                <w:sz w:val="18"/>
              </w:rPr>
              <w:t>Hindi Course-A</w:t>
            </w:r>
          </w:p>
        </w:tc>
        <w:tc>
          <w:tcPr>
            <w:tcW w:w="1152" w:type="dxa"/>
            <w:shd w:val="clear" w:color="auto" w:fill="F5F8FB"/>
            <w:vAlign w:val="center"/>
          </w:tcPr>
          <w:p w14:paraId="7A875A31" w14:textId="77777777" w:rsidR="00231A3E" w:rsidRDefault="00000000">
            <w:r>
              <w:rPr>
                <w:sz w:val="18"/>
              </w:rPr>
              <w:t>71</w:t>
            </w:r>
          </w:p>
        </w:tc>
        <w:tc>
          <w:tcPr>
            <w:tcW w:w="1440" w:type="dxa"/>
            <w:shd w:val="clear" w:color="auto" w:fill="F5F8FB"/>
            <w:vAlign w:val="center"/>
          </w:tcPr>
          <w:p w14:paraId="359C1132" w14:textId="77777777" w:rsidR="00231A3E" w:rsidRDefault="00000000">
            <w:r>
              <w:rPr>
                <w:sz w:val="18"/>
              </w:rPr>
              <w:t>20</w:t>
            </w:r>
          </w:p>
        </w:tc>
        <w:tc>
          <w:tcPr>
            <w:tcW w:w="1800" w:type="dxa"/>
            <w:shd w:val="clear" w:color="auto" w:fill="F5F8FB"/>
            <w:vAlign w:val="center"/>
          </w:tcPr>
          <w:p w14:paraId="3F4C8DB2" w14:textId="77777777" w:rsidR="00231A3E" w:rsidRDefault="00000000">
            <w:r>
              <w:rPr>
                <w:sz w:val="18"/>
              </w:rPr>
              <w:t>91  |  A2</w:t>
            </w:r>
          </w:p>
        </w:tc>
      </w:tr>
      <w:tr w:rsidR="00231A3E" w14:paraId="5B7D97EF" w14:textId="77777777">
        <w:trPr>
          <w:jc w:val="center"/>
        </w:trPr>
        <w:tc>
          <w:tcPr>
            <w:tcW w:w="1008" w:type="dxa"/>
            <w:vAlign w:val="center"/>
          </w:tcPr>
          <w:p w14:paraId="3FC1B2FA" w14:textId="77777777" w:rsidR="00231A3E" w:rsidRDefault="00000000">
            <w:r>
              <w:rPr>
                <w:b/>
                <w:sz w:val="18"/>
              </w:rPr>
              <w:t>041</w:t>
            </w:r>
          </w:p>
        </w:tc>
        <w:tc>
          <w:tcPr>
            <w:tcW w:w="3744" w:type="dxa"/>
            <w:vAlign w:val="center"/>
          </w:tcPr>
          <w:p w14:paraId="04FBF438" w14:textId="77777777" w:rsidR="00231A3E" w:rsidRDefault="00000000">
            <w:r>
              <w:rPr>
                <w:b/>
                <w:sz w:val="18"/>
              </w:rPr>
              <w:t>Mathematics</w:t>
            </w:r>
          </w:p>
        </w:tc>
        <w:tc>
          <w:tcPr>
            <w:tcW w:w="1152" w:type="dxa"/>
            <w:vAlign w:val="center"/>
          </w:tcPr>
          <w:p w14:paraId="50D4C230" w14:textId="77777777" w:rsidR="00231A3E" w:rsidRDefault="00000000">
            <w:r>
              <w:rPr>
                <w:sz w:val="18"/>
              </w:rPr>
              <w:t>63</w:t>
            </w:r>
          </w:p>
        </w:tc>
        <w:tc>
          <w:tcPr>
            <w:tcW w:w="1440" w:type="dxa"/>
            <w:vAlign w:val="center"/>
          </w:tcPr>
          <w:p w14:paraId="0D2A8DF9" w14:textId="77777777" w:rsidR="00231A3E" w:rsidRDefault="00000000">
            <w:r>
              <w:rPr>
                <w:sz w:val="18"/>
              </w:rPr>
              <w:t>20</w:t>
            </w:r>
          </w:p>
        </w:tc>
        <w:tc>
          <w:tcPr>
            <w:tcW w:w="1800" w:type="dxa"/>
            <w:vAlign w:val="center"/>
          </w:tcPr>
          <w:p w14:paraId="34953777" w14:textId="77777777" w:rsidR="00231A3E" w:rsidRDefault="00000000">
            <w:r>
              <w:rPr>
                <w:sz w:val="18"/>
              </w:rPr>
              <w:t>83  |  A2</w:t>
            </w:r>
          </w:p>
        </w:tc>
      </w:tr>
      <w:tr w:rsidR="00231A3E" w14:paraId="009658B9" w14:textId="77777777">
        <w:trPr>
          <w:jc w:val="center"/>
        </w:trPr>
        <w:tc>
          <w:tcPr>
            <w:tcW w:w="1008" w:type="dxa"/>
            <w:shd w:val="clear" w:color="auto" w:fill="F5F8FB"/>
            <w:vAlign w:val="center"/>
          </w:tcPr>
          <w:p w14:paraId="7C3AA581" w14:textId="77777777" w:rsidR="00231A3E" w:rsidRDefault="00000000">
            <w:r>
              <w:rPr>
                <w:b/>
                <w:sz w:val="18"/>
              </w:rPr>
              <w:t>086</w:t>
            </w:r>
          </w:p>
        </w:tc>
        <w:tc>
          <w:tcPr>
            <w:tcW w:w="3744" w:type="dxa"/>
            <w:shd w:val="clear" w:color="auto" w:fill="F5F8FB"/>
            <w:vAlign w:val="center"/>
          </w:tcPr>
          <w:p w14:paraId="70EC4577" w14:textId="77777777" w:rsidR="00231A3E" w:rsidRDefault="00000000">
            <w:r>
              <w:rPr>
                <w:b/>
                <w:sz w:val="18"/>
              </w:rPr>
              <w:t>Science</w:t>
            </w:r>
          </w:p>
        </w:tc>
        <w:tc>
          <w:tcPr>
            <w:tcW w:w="1152" w:type="dxa"/>
            <w:shd w:val="clear" w:color="auto" w:fill="F5F8FB"/>
            <w:vAlign w:val="center"/>
          </w:tcPr>
          <w:p w14:paraId="3331CCF5" w14:textId="77777777" w:rsidR="00231A3E" w:rsidRDefault="00000000">
            <w:r>
              <w:rPr>
                <w:sz w:val="18"/>
              </w:rPr>
              <w:t>73</w:t>
            </w:r>
          </w:p>
        </w:tc>
        <w:tc>
          <w:tcPr>
            <w:tcW w:w="1440" w:type="dxa"/>
            <w:shd w:val="clear" w:color="auto" w:fill="F5F8FB"/>
            <w:vAlign w:val="center"/>
          </w:tcPr>
          <w:p w14:paraId="1890AE0B" w14:textId="77777777" w:rsidR="00231A3E" w:rsidRDefault="00000000">
            <w:r>
              <w:rPr>
                <w:sz w:val="18"/>
              </w:rPr>
              <w:t>20</w:t>
            </w:r>
          </w:p>
        </w:tc>
        <w:tc>
          <w:tcPr>
            <w:tcW w:w="1800" w:type="dxa"/>
            <w:shd w:val="clear" w:color="auto" w:fill="F5F8FB"/>
            <w:vAlign w:val="center"/>
          </w:tcPr>
          <w:p w14:paraId="0171AA13" w14:textId="77777777" w:rsidR="00231A3E" w:rsidRDefault="00000000">
            <w:r>
              <w:rPr>
                <w:sz w:val="18"/>
              </w:rPr>
              <w:t>93  |  A1</w:t>
            </w:r>
          </w:p>
        </w:tc>
      </w:tr>
      <w:tr w:rsidR="00231A3E" w14:paraId="3CB109F6" w14:textId="77777777">
        <w:trPr>
          <w:jc w:val="center"/>
        </w:trPr>
        <w:tc>
          <w:tcPr>
            <w:tcW w:w="1008" w:type="dxa"/>
            <w:vAlign w:val="center"/>
          </w:tcPr>
          <w:p w14:paraId="22D65F11" w14:textId="77777777" w:rsidR="00231A3E" w:rsidRDefault="00000000">
            <w:r>
              <w:rPr>
                <w:b/>
                <w:sz w:val="18"/>
              </w:rPr>
              <w:t>087</w:t>
            </w:r>
          </w:p>
        </w:tc>
        <w:tc>
          <w:tcPr>
            <w:tcW w:w="3744" w:type="dxa"/>
            <w:vAlign w:val="center"/>
          </w:tcPr>
          <w:p w14:paraId="1509D473" w14:textId="77777777" w:rsidR="00231A3E" w:rsidRDefault="00000000">
            <w:r>
              <w:rPr>
                <w:b/>
                <w:sz w:val="18"/>
              </w:rPr>
              <w:t>Social Science</w:t>
            </w:r>
          </w:p>
        </w:tc>
        <w:tc>
          <w:tcPr>
            <w:tcW w:w="1152" w:type="dxa"/>
            <w:vAlign w:val="center"/>
          </w:tcPr>
          <w:p w14:paraId="3527EC9F" w14:textId="77777777" w:rsidR="00231A3E" w:rsidRDefault="00000000">
            <w:r>
              <w:rPr>
                <w:sz w:val="18"/>
              </w:rPr>
              <w:t>52</w:t>
            </w:r>
          </w:p>
        </w:tc>
        <w:tc>
          <w:tcPr>
            <w:tcW w:w="1440" w:type="dxa"/>
            <w:vAlign w:val="center"/>
          </w:tcPr>
          <w:p w14:paraId="57AD71BB" w14:textId="77777777" w:rsidR="00231A3E" w:rsidRDefault="00000000">
            <w:r>
              <w:rPr>
                <w:sz w:val="18"/>
              </w:rPr>
              <w:t>20</w:t>
            </w:r>
          </w:p>
        </w:tc>
        <w:tc>
          <w:tcPr>
            <w:tcW w:w="1800" w:type="dxa"/>
            <w:vAlign w:val="center"/>
          </w:tcPr>
          <w:p w14:paraId="33F0EC96" w14:textId="77777777" w:rsidR="00231A3E" w:rsidRDefault="00000000">
            <w:r>
              <w:rPr>
                <w:sz w:val="18"/>
              </w:rPr>
              <w:t>72  |  C1</w:t>
            </w:r>
          </w:p>
        </w:tc>
      </w:tr>
      <w:tr w:rsidR="00231A3E" w14:paraId="3EEE4D4F" w14:textId="77777777">
        <w:trPr>
          <w:jc w:val="center"/>
        </w:trPr>
        <w:tc>
          <w:tcPr>
            <w:tcW w:w="1008" w:type="dxa"/>
            <w:shd w:val="clear" w:color="auto" w:fill="F5F8FB"/>
            <w:vAlign w:val="center"/>
          </w:tcPr>
          <w:p w14:paraId="6ED8098A" w14:textId="77777777" w:rsidR="00231A3E" w:rsidRDefault="00000000">
            <w:r>
              <w:rPr>
                <w:b/>
                <w:sz w:val="18"/>
              </w:rPr>
              <w:t>165</w:t>
            </w:r>
          </w:p>
        </w:tc>
        <w:tc>
          <w:tcPr>
            <w:tcW w:w="3744" w:type="dxa"/>
            <w:shd w:val="clear" w:color="auto" w:fill="F5F8FB"/>
            <w:vAlign w:val="center"/>
          </w:tcPr>
          <w:p w14:paraId="70F2F7E7" w14:textId="77777777" w:rsidR="00231A3E" w:rsidRDefault="00000000">
            <w:r>
              <w:rPr>
                <w:b/>
                <w:sz w:val="18"/>
              </w:rPr>
              <w:t>Foundation of IT (Additional)</w:t>
            </w:r>
          </w:p>
        </w:tc>
        <w:tc>
          <w:tcPr>
            <w:tcW w:w="1152" w:type="dxa"/>
            <w:shd w:val="clear" w:color="auto" w:fill="F5F8FB"/>
            <w:vAlign w:val="center"/>
          </w:tcPr>
          <w:p w14:paraId="341D5407" w14:textId="77777777" w:rsidR="00231A3E" w:rsidRDefault="00000000">
            <w:r>
              <w:rPr>
                <w:sz w:val="18"/>
              </w:rPr>
              <w:t>38</w:t>
            </w:r>
          </w:p>
        </w:tc>
        <w:tc>
          <w:tcPr>
            <w:tcW w:w="1440" w:type="dxa"/>
            <w:shd w:val="clear" w:color="auto" w:fill="F5F8FB"/>
            <w:vAlign w:val="center"/>
          </w:tcPr>
          <w:p w14:paraId="642D54CD" w14:textId="77777777" w:rsidR="00231A3E" w:rsidRDefault="00000000">
            <w:r>
              <w:rPr>
                <w:sz w:val="18"/>
              </w:rPr>
              <w:t>60</w:t>
            </w:r>
          </w:p>
        </w:tc>
        <w:tc>
          <w:tcPr>
            <w:tcW w:w="1800" w:type="dxa"/>
            <w:shd w:val="clear" w:color="auto" w:fill="F5F8FB"/>
            <w:vAlign w:val="center"/>
          </w:tcPr>
          <w:p w14:paraId="3A1B2885" w14:textId="77777777" w:rsidR="00231A3E" w:rsidRDefault="00000000">
            <w:r>
              <w:rPr>
                <w:sz w:val="18"/>
              </w:rPr>
              <w:t>98  |  A1</w:t>
            </w:r>
          </w:p>
        </w:tc>
      </w:tr>
    </w:tbl>
    <w:p w14:paraId="5718A51E" w14:textId="77777777" w:rsidR="00231A3E" w:rsidRDefault="00231A3E"/>
    <w:p w14:paraId="67834C6F" w14:textId="77777777" w:rsidR="00231A3E" w:rsidRDefault="00000000">
      <w:pPr>
        <w:spacing w:after="160"/>
      </w:pPr>
      <w:r>
        <w:rPr>
          <w:b/>
        </w:rPr>
        <w:t xml:space="preserve">Result: PASS. </w:t>
      </w:r>
      <w:r>
        <w:t>The Class X marks demonstrate strong performance in Science (93), Hindi Course-A (91), English Communication (90), Mathematics (83), and especially the additional subject Foundation of Information Technology (98).</w:t>
      </w:r>
    </w:p>
    <w:p w14:paraId="331824AD" w14:textId="4E13C78B" w:rsidR="00231A3E" w:rsidRDefault="00000000">
      <w:pPr>
        <w:pStyle w:val="Heading2"/>
      </w:pPr>
      <w:r>
        <w:t xml:space="preserve">Class XII — Senior School Certificate Examination, </w:t>
      </w:r>
    </w:p>
    <w:tbl>
      <w:tblPr>
        <w:tblStyle w:val="TableGrid"/>
        <w:tblW w:w="0" w:type="auto"/>
        <w:jc w:val="center"/>
        <w:tblLook w:val="04A0" w:firstRow="1" w:lastRow="0" w:firstColumn="1" w:lastColumn="0" w:noHBand="0" w:noVBand="1"/>
      </w:tblPr>
      <w:tblGrid>
        <w:gridCol w:w="1008"/>
        <w:gridCol w:w="3744"/>
        <w:gridCol w:w="1152"/>
        <w:gridCol w:w="1440"/>
        <w:gridCol w:w="1800"/>
      </w:tblGrid>
      <w:tr w:rsidR="00231A3E" w14:paraId="0D2ADE25" w14:textId="77777777">
        <w:trPr>
          <w:jc w:val="center"/>
        </w:trPr>
        <w:tc>
          <w:tcPr>
            <w:tcW w:w="1008" w:type="dxa"/>
            <w:shd w:val="clear" w:color="auto" w:fill="17365D"/>
            <w:vAlign w:val="center"/>
          </w:tcPr>
          <w:p w14:paraId="4043DF55" w14:textId="77777777" w:rsidR="00231A3E" w:rsidRDefault="00000000">
            <w:r>
              <w:rPr>
                <w:b/>
                <w:color w:val="FFFFFF"/>
                <w:sz w:val="18"/>
              </w:rPr>
              <w:t>Code</w:t>
            </w:r>
          </w:p>
        </w:tc>
        <w:tc>
          <w:tcPr>
            <w:tcW w:w="3744" w:type="dxa"/>
            <w:shd w:val="clear" w:color="auto" w:fill="17365D"/>
            <w:vAlign w:val="center"/>
          </w:tcPr>
          <w:p w14:paraId="06DB9B98" w14:textId="77777777" w:rsidR="00231A3E" w:rsidRDefault="00000000">
            <w:r>
              <w:rPr>
                <w:b/>
                <w:color w:val="FFFFFF"/>
                <w:sz w:val="18"/>
              </w:rPr>
              <w:t>Subject</w:t>
            </w:r>
          </w:p>
        </w:tc>
        <w:tc>
          <w:tcPr>
            <w:tcW w:w="1152" w:type="dxa"/>
            <w:shd w:val="clear" w:color="auto" w:fill="17365D"/>
            <w:vAlign w:val="center"/>
          </w:tcPr>
          <w:p w14:paraId="31ECD649" w14:textId="77777777" w:rsidR="00231A3E" w:rsidRDefault="00000000">
            <w:r>
              <w:rPr>
                <w:b/>
                <w:color w:val="FFFFFF"/>
                <w:sz w:val="18"/>
              </w:rPr>
              <w:t>Theory</w:t>
            </w:r>
          </w:p>
        </w:tc>
        <w:tc>
          <w:tcPr>
            <w:tcW w:w="1440" w:type="dxa"/>
            <w:shd w:val="clear" w:color="auto" w:fill="17365D"/>
            <w:vAlign w:val="center"/>
          </w:tcPr>
          <w:p w14:paraId="65E56D9B" w14:textId="77777777" w:rsidR="00231A3E" w:rsidRDefault="00000000">
            <w:r>
              <w:rPr>
                <w:b/>
                <w:color w:val="FFFFFF"/>
                <w:sz w:val="18"/>
              </w:rPr>
              <w:t>IA/Practical</w:t>
            </w:r>
          </w:p>
        </w:tc>
        <w:tc>
          <w:tcPr>
            <w:tcW w:w="1800" w:type="dxa"/>
            <w:shd w:val="clear" w:color="auto" w:fill="17365D"/>
            <w:vAlign w:val="center"/>
          </w:tcPr>
          <w:p w14:paraId="2DAAD144" w14:textId="77777777" w:rsidR="00231A3E" w:rsidRDefault="00000000">
            <w:r>
              <w:rPr>
                <w:b/>
                <w:color w:val="FFFFFF"/>
                <w:sz w:val="18"/>
              </w:rPr>
              <w:t>Total / Grade</w:t>
            </w:r>
          </w:p>
        </w:tc>
      </w:tr>
      <w:tr w:rsidR="00231A3E" w14:paraId="40E2B076" w14:textId="77777777">
        <w:trPr>
          <w:jc w:val="center"/>
        </w:trPr>
        <w:tc>
          <w:tcPr>
            <w:tcW w:w="1008" w:type="dxa"/>
            <w:vAlign w:val="center"/>
          </w:tcPr>
          <w:p w14:paraId="4098ED02" w14:textId="77777777" w:rsidR="00231A3E" w:rsidRDefault="00000000">
            <w:r>
              <w:rPr>
                <w:b/>
                <w:sz w:val="18"/>
              </w:rPr>
              <w:t>301</w:t>
            </w:r>
          </w:p>
        </w:tc>
        <w:tc>
          <w:tcPr>
            <w:tcW w:w="3744" w:type="dxa"/>
            <w:vAlign w:val="center"/>
          </w:tcPr>
          <w:p w14:paraId="45C94F13" w14:textId="77777777" w:rsidR="00231A3E" w:rsidRDefault="00000000">
            <w:r>
              <w:rPr>
                <w:b/>
                <w:sz w:val="18"/>
              </w:rPr>
              <w:t>English Core</w:t>
            </w:r>
          </w:p>
        </w:tc>
        <w:tc>
          <w:tcPr>
            <w:tcW w:w="1152" w:type="dxa"/>
            <w:vAlign w:val="center"/>
          </w:tcPr>
          <w:p w14:paraId="56EB7493" w14:textId="77777777" w:rsidR="00231A3E" w:rsidRDefault="00000000">
            <w:r>
              <w:rPr>
                <w:sz w:val="18"/>
              </w:rPr>
              <w:t>66</w:t>
            </w:r>
          </w:p>
        </w:tc>
        <w:tc>
          <w:tcPr>
            <w:tcW w:w="1440" w:type="dxa"/>
            <w:vAlign w:val="center"/>
          </w:tcPr>
          <w:p w14:paraId="21E42217" w14:textId="77777777" w:rsidR="00231A3E" w:rsidRDefault="00000000">
            <w:r>
              <w:rPr>
                <w:sz w:val="18"/>
              </w:rPr>
              <w:t>20</w:t>
            </w:r>
          </w:p>
        </w:tc>
        <w:tc>
          <w:tcPr>
            <w:tcW w:w="1800" w:type="dxa"/>
            <w:vAlign w:val="center"/>
          </w:tcPr>
          <w:p w14:paraId="47FC9B68" w14:textId="77777777" w:rsidR="00231A3E" w:rsidRDefault="00000000">
            <w:r>
              <w:rPr>
                <w:sz w:val="18"/>
              </w:rPr>
              <w:t>86  |  B2</w:t>
            </w:r>
          </w:p>
        </w:tc>
      </w:tr>
      <w:tr w:rsidR="00231A3E" w14:paraId="1B21F8A8" w14:textId="77777777">
        <w:trPr>
          <w:jc w:val="center"/>
        </w:trPr>
        <w:tc>
          <w:tcPr>
            <w:tcW w:w="1008" w:type="dxa"/>
            <w:shd w:val="clear" w:color="auto" w:fill="F5F8FB"/>
            <w:vAlign w:val="center"/>
          </w:tcPr>
          <w:p w14:paraId="539863E0" w14:textId="77777777" w:rsidR="00231A3E" w:rsidRDefault="00000000">
            <w:r>
              <w:rPr>
                <w:b/>
                <w:sz w:val="18"/>
              </w:rPr>
              <w:t>065</w:t>
            </w:r>
          </w:p>
        </w:tc>
        <w:tc>
          <w:tcPr>
            <w:tcW w:w="3744" w:type="dxa"/>
            <w:shd w:val="clear" w:color="auto" w:fill="F5F8FB"/>
            <w:vAlign w:val="center"/>
          </w:tcPr>
          <w:p w14:paraId="183C6D62" w14:textId="77777777" w:rsidR="00231A3E" w:rsidRDefault="00000000">
            <w:r>
              <w:rPr>
                <w:b/>
                <w:sz w:val="18"/>
              </w:rPr>
              <w:t>Informatics Prac. (New)</w:t>
            </w:r>
          </w:p>
        </w:tc>
        <w:tc>
          <w:tcPr>
            <w:tcW w:w="1152" w:type="dxa"/>
            <w:shd w:val="clear" w:color="auto" w:fill="F5F8FB"/>
            <w:vAlign w:val="center"/>
          </w:tcPr>
          <w:p w14:paraId="613CF662" w14:textId="77777777" w:rsidR="00231A3E" w:rsidRDefault="00000000">
            <w:r>
              <w:rPr>
                <w:sz w:val="18"/>
              </w:rPr>
              <w:t>63</w:t>
            </w:r>
          </w:p>
        </w:tc>
        <w:tc>
          <w:tcPr>
            <w:tcW w:w="1440" w:type="dxa"/>
            <w:shd w:val="clear" w:color="auto" w:fill="F5F8FB"/>
            <w:vAlign w:val="center"/>
          </w:tcPr>
          <w:p w14:paraId="7AC4E6C3" w14:textId="77777777" w:rsidR="00231A3E" w:rsidRDefault="00000000">
            <w:r>
              <w:rPr>
                <w:sz w:val="18"/>
              </w:rPr>
              <w:t>29</w:t>
            </w:r>
          </w:p>
        </w:tc>
        <w:tc>
          <w:tcPr>
            <w:tcW w:w="1800" w:type="dxa"/>
            <w:shd w:val="clear" w:color="auto" w:fill="F5F8FB"/>
            <w:vAlign w:val="center"/>
          </w:tcPr>
          <w:p w14:paraId="6ED5CCE2" w14:textId="77777777" w:rsidR="00231A3E" w:rsidRDefault="00000000">
            <w:r>
              <w:rPr>
                <w:sz w:val="18"/>
              </w:rPr>
              <w:t>92  |  A2</w:t>
            </w:r>
          </w:p>
        </w:tc>
      </w:tr>
      <w:tr w:rsidR="00231A3E" w14:paraId="6CFBB0F9" w14:textId="77777777">
        <w:trPr>
          <w:jc w:val="center"/>
        </w:trPr>
        <w:tc>
          <w:tcPr>
            <w:tcW w:w="1008" w:type="dxa"/>
            <w:vAlign w:val="center"/>
          </w:tcPr>
          <w:p w14:paraId="014D16EF" w14:textId="77777777" w:rsidR="00231A3E" w:rsidRDefault="00000000">
            <w:r>
              <w:rPr>
                <w:b/>
                <w:sz w:val="18"/>
              </w:rPr>
              <w:t>041</w:t>
            </w:r>
          </w:p>
        </w:tc>
        <w:tc>
          <w:tcPr>
            <w:tcW w:w="3744" w:type="dxa"/>
            <w:vAlign w:val="center"/>
          </w:tcPr>
          <w:p w14:paraId="05757065" w14:textId="77777777" w:rsidR="00231A3E" w:rsidRDefault="00000000">
            <w:r>
              <w:rPr>
                <w:b/>
                <w:sz w:val="18"/>
              </w:rPr>
              <w:t>Mathematics</w:t>
            </w:r>
          </w:p>
        </w:tc>
        <w:tc>
          <w:tcPr>
            <w:tcW w:w="1152" w:type="dxa"/>
            <w:vAlign w:val="center"/>
          </w:tcPr>
          <w:p w14:paraId="0565948F" w14:textId="77777777" w:rsidR="00231A3E" w:rsidRDefault="00000000">
            <w:r>
              <w:rPr>
                <w:sz w:val="18"/>
              </w:rPr>
              <w:t>56</w:t>
            </w:r>
          </w:p>
        </w:tc>
        <w:tc>
          <w:tcPr>
            <w:tcW w:w="1440" w:type="dxa"/>
            <w:vAlign w:val="center"/>
          </w:tcPr>
          <w:p w14:paraId="2500E3F6" w14:textId="77777777" w:rsidR="00231A3E" w:rsidRDefault="00000000">
            <w:r>
              <w:rPr>
                <w:sz w:val="18"/>
              </w:rPr>
              <w:t>20</w:t>
            </w:r>
          </w:p>
        </w:tc>
        <w:tc>
          <w:tcPr>
            <w:tcW w:w="1800" w:type="dxa"/>
            <w:vAlign w:val="center"/>
          </w:tcPr>
          <w:p w14:paraId="2E361CCD" w14:textId="77777777" w:rsidR="00231A3E" w:rsidRDefault="00000000">
            <w:r>
              <w:rPr>
                <w:sz w:val="18"/>
              </w:rPr>
              <w:t>76  |  B2</w:t>
            </w:r>
          </w:p>
        </w:tc>
      </w:tr>
      <w:tr w:rsidR="00231A3E" w14:paraId="662EE26F" w14:textId="77777777">
        <w:trPr>
          <w:jc w:val="center"/>
        </w:trPr>
        <w:tc>
          <w:tcPr>
            <w:tcW w:w="1008" w:type="dxa"/>
            <w:shd w:val="clear" w:color="auto" w:fill="F5F8FB"/>
            <w:vAlign w:val="center"/>
          </w:tcPr>
          <w:p w14:paraId="0EC12BC2" w14:textId="77777777" w:rsidR="00231A3E" w:rsidRDefault="00000000">
            <w:r>
              <w:rPr>
                <w:b/>
                <w:sz w:val="18"/>
              </w:rPr>
              <w:t>042</w:t>
            </w:r>
          </w:p>
        </w:tc>
        <w:tc>
          <w:tcPr>
            <w:tcW w:w="3744" w:type="dxa"/>
            <w:shd w:val="clear" w:color="auto" w:fill="F5F8FB"/>
            <w:vAlign w:val="center"/>
          </w:tcPr>
          <w:p w14:paraId="23B86926" w14:textId="77777777" w:rsidR="00231A3E" w:rsidRDefault="00000000">
            <w:r>
              <w:rPr>
                <w:b/>
                <w:sz w:val="18"/>
              </w:rPr>
              <w:t>Physics</w:t>
            </w:r>
          </w:p>
        </w:tc>
        <w:tc>
          <w:tcPr>
            <w:tcW w:w="1152" w:type="dxa"/>
            <w:shd w:val="clear" w:color="auto" w:fill="F5F8FB"/>
            <w:vAlign w:val="center"/>
          </w:tcPr>
          <w:p w14:paraId="74A6AF11" w14:textId="77777777" w:rsidR="00231A3E" w:rsidRDefault="00000000">
            <w:r>
              <w:rPr>
                <w:sz w:val="18"/>
              </w:rPr>
              <w:t>58</w:t>
            </w:r>
          </w:p>
        </w:tc>
        <w:tc>
          <w:tcPr>
            <w:tcW w:w="1440" w:type="dxa"/>
            <w:shd w:val="clear" w:color="auto" w:fill="F5F8FB"/>
            <w:vAlign w:val="center"/>
          </w:tcPr>
          <w:p w14:paraId="39971E54" w14:textId="77777777" w:rsidR="00231A3E" w:rsidRDefault="00000000">
            <w:r>
              <w:rPr>
                <w:sz w:val="18"/>
              </w:rPr>
              <w:t>28</w:t>
            </w:r>
          </w:p>
        </w:tc>
        <w:tc>
          <w:tcPr>
            <w:tcW w:w="1800" w:type="dxa"/>
            <w:shd w:val="clear" w:color="auto" w:fill="F5F8FB"/>
            <w:vAlign w:val="center"/>
          </w:tcPr>
          <w:p w14:paraId="75735FCB" w14:textId="77777777" w:rsidR="00231A3E" w:rsidRDefault="00000000">
            <w:r>
              <w:rPr>
                <w:sz w:val="18"/>
              </w:rPr>
              <w:t>86  |  B1</w:t>
            </w:r>
          </w:p>
        </w:tc>
      </w:tr>
      <w:tr w:rsidR="00231A3E" w14:paraId="4643742E" w14:textId="77777777">
        <w:trPr>
          <w:jc w:val="center"/>
        </w:trPr>
        <w:tc>
          <w:tcPr>
            <w:tcW w:w="1008" w:type="dxa"/>
            <w:vAlign w:val="center"/>
          </w:tcPr>
          <w:p w14:paraId="2FB1A78C" w14:textId="77777777" w:rsidR="00231A3E" w:rsidRDefault="00000000">
            <w:r>
              <w:rPr>
                <w:b/>
                <w:sz w:val="18"/>
              </w:rPr>
              <w:t>043</w:t>
            </w:r>
          </w:p>
        </w:tc>
        <w:tc>
          <w:tcPr>
            <w:tcW w:w="3744" w:type="dxa"/>
            <w:vAlign w:val="center"/>
          </w:tcPr>
          <w:p w14:paraId="4D757CED" w14:textId="77777777" w:rsidR="00231A3E" w:rsidRDefault="00000000">
            <w:r>
              <w:rPr>
                <w:b/>
                <w:sz w:val="18"/>
              </w:rPr>
              <w:t>Chemistry</w:t>
            </w:r>
          </w:p>
        </w:tc>
        <w:tc>
          <w:tcPr>
            <w:tcW w:w="1152" w:type="dxa"/>
            <w:vAlign w:val="center"/>
          </w:tcPr>
          <w:p w14:paraId="2F466C7C" w14:textId="77777777" w:rsidR="00231A3E" w:rsidRDefault="00000000">
            <w:r>
              <w:rPr>
                <w:sz w:val="18"/>
              </w:rPr>
              <w:t>60</w:t>
            </w:r>
          </w:p>
        </w:tc>
        <w:tc>
          <w:tcPr>
            <w:tcW w:w="1440" w:type="dxa"/>
            <w:vAlign w:val="center"/>
          </w:tcPr>
          <w:p w14:paraId="3BBCA976" w14:textId="77777777" w:rsidR="00231A3E" w:rsidRDefault="00000000">
            <w:r>
              <w:rPr>
                <w:sz w:val="18"/>
              </w:rPr>
              <w:t>30</w:t>
            </w:r>
          </w:p>
        </w:tc>
        <w:tc>
          <w:tcPr>
            <w:tcW w:w="1800" w:type="dxa"/>
            <w:vAlign w:val="center"/>
          </w:tcPr>
          <w:p w14:paraId="4FBDFA98" w14:textId="77777777" w:rsidR="00231A3E" w:rsidRDefault="00000000">
            <w:r>
              <w:rPr>
                <w:sz w:val="18"/>
              </w:rPr>
              <w:t>90  |  A2</w:t>
            </w:r>
          </w:p>
        </w:tc>
      </w:tr>
      <w:tr w:rsidR="00231A3E" w14:paraId="46E7B707" w14:textId="77777777">
        <w:trPr>
          <w:jc w:val="center"/>
        </w:trPr>
        <w:tc>
          <w:tcPr>
            <w:tcW w:w="1008" w:type="dxa"/>
            <w:shd w:val="clear" w:color="auto" w:fill="F5F8FB"/>
            <w:vAlign w:val="center"/>
          </w:tcPr>
          <w:p w14:paraId="24CCF62F" w14:textId="77777777" w:rsidR="00231A3E" w:rsidRDefault="00000000">
            <w:r>
              <w:rPr>
                <w:b/>
                <w:sz w:val="18"/>
              </w:rPr>
              <w:t>048</w:t>
            </w:r>
          </w:p>
        </w:tc>
        <w:tc>
          <w:tcPr>
            <w:tcW w:w="3744" w:type="dxa"/>
            <w:shd w:val="clear" w:color="auto" w:fill="F5F8FB"/>
            <w:vAlign w:val="center"/>
          </w:tcPr>
          <w:p w14:paraId="660D2B02" w14:textId="77777777" w:rsidR="00231A3E" w:rsidRDefault="00000000">
            <w:r>
              <w:rPr>
                <w:b/>
                <w:sz w:val="18"/>
              </w:rPr>
              <w:t>Physical Education</w:t>
            </w:r>
          </w:p>
        </w:tc>
        <w:tc>
          <w:tcPr>
            <w:tcW w:w="1152" w:type="dxa"/>
            <w:shd w:val="clear" w:color="auto" w:fill="F5F8FB"/>
            <w:vAlign w:val="center"/>
          </w:tcPr>
          <w:p w14:paraId="2237E5F0" w14:textId="77777777" w:rsidR="00231A3E" w:rsidRDefault="00000000">
            <w:r>
              <w:rPr>
                <w:sz w:val="18"/>
              </w:rPr>
              <w:t>60</w:t>
            </w:r>
          </w:p>
        </w:tc>
        <w:tc>
          <w:tcPr>
            <w:tcW w:w="1440" w:type="dxa"/>
            <w:shd w:val="clear" w:color="auto" w:fill="F5F8FB"/>
            <w:vAlign w:val="center"/>
          </w:tcPr>
          <w:p w14:paraId="557CE57A" w14:textId="77777777" w:rsidR="00231A3E" w:rsidRDefault="00000000">
            <w:r>
              <w:rPr>
                <w:sz w:val="18"/>
              </w:rPr>
              <w:t>30</w:t>
            </w:r>
          </w:p>
        </w:tc>
        <w:tc>
          <w:tcPr>
            <w:tcW w:w="1800" w:type="dxa"/>
            <w:shd w:val="clear" w:color="auto" w:fill="F5F8FB"/>
            <w:vAlign w:val="center"/>
          </w:tcPr>
          <w:p w14:paraId="337C697D" w14:textId="77777777" w:rsidR="00231A3E" w:rsidRDefault="00000000">
            <w:r>
              <w:rPr>
                <w:sz w:val="18"/>
              </w:rPr>
              <w:t>90  |  A2</w:t>
            </w:r>
          </w:p>
        </w:tc>
      </w:tr>
    </w:tbl>
    <w:p w14:paraId="4265607C" w14:textId="77777777" w:rsidR="00231A3E" w:rsidRDefault="00231A3E"/>
    <w:p w14:paraId="46333FD3" w14:textId="77777777" w:rsidR="00231A3E" w:rsidRDefault="00000000">
      <w:pPr>
        <w:spacing w:after="80"/>
      </w:pPr>
      <w:r>
        <w:rPr>
          <w:b/>
        </w:rPr>
        <w:t xml:space="preserve">Result: PASS. </w:t>
      </w:r>
      <w:r>
        <w:t>The Class XII record shows a science-and-computing-oriented academic profile. Informatics Practices (New) was the highest-scoring subject at 92, followed by Chemistry and Physical Education at 90 each. English Core and Physics were both 86, while Mathematics was 76.</w:t>
      </w:r>
    </w:p>
    <w:p w14:paraId="37246622" w14:textId="77777777" w:rsidR="00231A3E" w:rsidRDefault="00000000">
      <w:pPr>
        <w:spacing w:after="160"/>
      </w:pPr>
      <w:r>
        <w:t>The certificate also records A2 in Work Experience, A1 in Health &amp; Physical Education, and A1 in General Studies.</w:t>
      </w:r>
    </w:p>
    <w:p w14:paraId="0A6EF016" w14:textId="77777777" w:rsidR="00231A3E" w:rsidRDefault="00000000">
      <w:pPr>
        <w:pStyle w:val="Heading1"/>
      </w:pPr>
      <w:r>
        <w:lastRenderedPageBreak/>
        <w:t>About Kids Corner Happy Senior Secondary School</w:t>
      </w:r>
    </w:p>
    <w:p w14:paraId="5CFD2547" w14:textId="77777777" w:rsidR="00231A3E" w:rsidRDefault="00000000">
      <w:r>
        <w:t>Kids Corner Happy Senior Secondary School is a CBSE-affiliated senior secondary school located at Agra Gate, Firozabad, Uttar Pradesh (PIN 283203). According to the school's official website, the institution was established in 1966 with a mission centered on expanding educational opportunity and social upliftment, and it became affiliated with CBSE, New Delhi, in 1988. The school's current mandatory public disclosure lists CBSE affiliation number 2130111 and school code 60043.</w:t>
      </w:r>
    </w:p>
    <w:p w14:paraId="768BF1DA" w14:textId="77777777" w:rsidR="00231A3E" w:rsidRDefault="00000000">
      <w:r>
        <w:t>The school describes its educational approach as combining academic learning with discipline, modern technology, co-curricular development and preparation for future challenges. Its official website lists facilities including smart classes, computer and science laboratories, a library, yoga and music activities. The mandatory public disclosure also reports a campus area of 11,695 square metres, internet facilities, and dedicated mathematics, computer, chemistry, physics and biology laboratories.</w:t>
      </w:r>
    </w:p>
    <w:p w14:paraId="71CA28F6" w14:textId="77777777" w:rsidR="00231A3E" w:rsidRDefault="00000000">
      <w:pPr>
        <w:pStyle w:val="Heading1"/>
      </w:pPr>
      <w:r>
        <w:t>Academic Profile Summary</w:t>
      </w:r>
    </w:p>
    <w:p w14:paraId="73924D71" w14:textId="77777777" w:rsidR="00231A3E" w:rsidRDefault="00000000">
      <w:r>
        <w:t>Overall, Jatin's school academics show a solid CBSE foundation with a notable inclination toward science and technology. His strongest board-level results were in computing-related subjects—98 in Foundation of IT in Class X and 92 in Informatics Practices in Class XII—supported by strong scores in Science, Chemistry and Physics. This combination provides a relevant academic base for further study in computer science, engineering, artificial intelligence and related technical disciplines.</w:t>
      </w:r>
    </w:p>
    <w:p w14:paraId="4EB1CD6E" w14:textId="77777777" w:rsidR="00231A3E" w:rsidRDefault="00000000">
      <w:pPr>
        <w:pStyle w:val="Heading1"/>
      </w:pPr>
      <w:r>
        <w:t>Sources</w:t>
      </w:r>
    </w:p>
    <w:p w14:paraId="1622C5A9" w14:textId="77777777" w:rsidR="00231A3E" w:rsidRDefault="00000000">
      <w:pPr>
        <w:ind w:left="216" w:hanging="216"/>
      </w:pPr>
      <w:r>
        <w:rPr>
          <w:b/>
        </w:rPr>
        <w:t xml:space="preserve">• CBSE Class X Marks Statement Cum Certificate (2019): </w:t>
      </w:r>
      <w:r>
        <w:t>Uploaded document provided by the student.</w:t>
      </w:r>
    </w:p>
    <w:p w14:paraId="4F05AFEC" w14:textId="77777777" w:rsidR="00231A3E" w:rsidRDefault="00000000">
      <w:pPr>
        <w:ind w:left="216" w:hanging="216"/>
      </w:pPr>
      <w:r>
        <w:rPr>
          <w:b/>
        </w:rPr>
        <w:t xml:space="preserve">• CBSE Class XII Marks Statement Cum Certificate (2021): </w:t>
      </w:r>
      <w:r>
        <w:t>Uploaded document provided by the student.</w:t>
      </w:r>
    </w:p>
    <w:p w14:paraId="283ACE2C" w14:textId="77777777" w:rsidR="00231A3E" w:rsidRDefault="00000000">
      <w:pPr>
        <w:ind w:left="216" w:hanging="216"/>
      </w:pPr>
      <w:r>
        <w:rPr>
          <w:b/>
        </w:rPr>
        <w:t xml:space="preserve">• Kids Corner Happy Senior Secondary School — Official Website: </w:t>
      </w:r>
      <w:r>
        <w:t>https://kidscornerfirozabad.com/</w:t>
      </w:r>
    </w:p>
    <w:p w14:paraId="730434DD" w14:textId="77777777" w:rsidR="00231A3E" w:rsidRDefault="00000000">
      <w:pPr>
        <w:ind w:left="216" w:hanging="216"/>
      </w:pPr>
      <w:r>
        <w:rPr>
          <w:b/>
        </w:rPr>
        <w:t xml:space="preserve">• Kids Corner Happy Senior Secondary School — Mandatory Public Disclosure: </w:t>
      </w:r>
      <w:r>
        <w:t>https://kidscornerfirozabad.com/Description.aspx?SubCat=MANDATORY+PUBLIC+DISCLOSURE</w:t>
      </w:r>
    </w:p>
    <w:p w14:paraId="036CFC0C" w14:textId="77777777" w:rsidR="00231A3E" w:rsidRDefault="00000000">
      <w:pPr>
        <w:ind w:left="216" w:hanging="216"/>
      </w:pPr>
      <w:r>
        <w:rPr>
          <w:b/>
        </w:rPr>
        <w:t xml:space="preserve">• CBSE Academic — NCrF Pilot School List (school affiliation/address confirmation): </w:t>
      </w:r>
      <w:r>
        <w:t>https://cbseacademic.nic.in/web_material/Notifications/2024/67_Notification_2024ANX.pdf</w:t>
      </w:r>
    </w:p>
    <w:sectPr w:rsidR="00231A3E"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1423A" w14:textId="77777777" w:rsidR="00F4074F" w:rsidRDefault="00F4074F">
      <w:pPr>
        <w:spacing w:after="0" w:line="240" w:lineRule="auto"/>
      </w:pPr>
      <w:r>
        <w:separator/>
      </w:r>
    </w:p>
  </w:endnote>
  <w:endnote w:type="continuationSeparator" w:id="0">
    <w:p w14:paraId="7C404171" w14:textId="77777777" w:rsidR="00F4074F" w:rsidRDefault="00F40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DD0F" w14:textId="77777777" w:rsidR="00231A3E" w:rsidRDefault="00000000">
    <w:pPr>
      <w:pStyle w:val="Footer"/>
      <w:jc w:val="center"/>
    </w:pPr>
    <w:r>
      <w:rPr>
        <w:color w:val="666666"/>
        <w:sz w:val="16"/>
      </w:rPr>
      <w:t>School Academic Profile | Jatin Jain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2A0A0" w14:textId="77777777" w:rsidR="00F4074F" w:rsidRDefault="00F4074F">
      <w:pPr>
        <w:spacing w:after="0" w:line="240" w:lineRule="auto"/>
      </w:pPr>
      <w:r>
        <w:separator/>
      </w:r>
    </w:p>
  </w:footnote>
  <w:footnote w:type="continuationSeparator" w:id="0">
    <w:p w14:paraId="7E33E23D" w14:textId="77777777" w:rsidR="00F4074F" w:rsidRDefault="00F407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161403">
    <w:abstractNumId w:val="8"/>
  </w:num>
  <w:num w:numId="2" w16cid:durableId="1736970017">
    <w:abstractNumId w:val="6"/>
  </w:num>
  <w:num w:numId="3" w16cid:durableId="126045683">
    <w:abstractNumId w:val="5"/>
  </w:num>
  <w:num w:numId="4" w16cid:durableId="2060787390">
    <w:abstractNumId w:val="4"/>
  </w:num>
  <w:num w:numId="5" w16cid:durableId="155344017">
    <w:abstractNumId w:val="7"/>
  </w:num>
  <w:num w:numId="6" w16cid:durableId="2093426898">
    <w:abstractNumId w:val="3"/>
  </w:num>
  <w:num w:numId="7" w16cid:durableId="1830096670">
    <w:abstractNumId w:val="2"/>
  </w:num>
  <w:num w:numId="8" w16cid:durableId="2108382478">
    <w:abstractNumId w:val="1"/>
  </w:num>
  <w:num w:numId="9" w16cid:durableId="1790859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A63"/>
    <w:rsid w:val="0015074B"/>
    <w:rsid w:val="00231A3E"/>
    <w:rsid w:val="0029639D"/>
    <w:rsid w:val="002E1041"/>
    <w:rsid w:val="00326F90"/>
    <w:rsid w:val="00AA1D8D"/>
    <w:rsid w:val="00B47730"/>
    <w:rsid w:val="00CB0664"/>
    <w:rsid w:val="00F40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6E9ED"/>
  <w14:defaultImageDpi w14:val="300"/>
  <w15:docId w15:val="{702681E5-AD78-4713-8072-0E55CC77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662</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Jatin Jain</cp:lastModifiedBy>
  <cp:revision>2</cp:revision>
  <dcterms:created xsi:type="dcterms:W3CDTF">2013-12-23T23:15:00Z</dcterms:created>
  <dcterms:modified xsi:type="dcterms:W3CDTF">2026-08-02T18:19:00Z</dcterms:modified>
  <cp:category/>
</cp:coreProperties>
</file>